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FirstLine Schools Dashboard System - Technical Guide</w:t>
      </w:r>
    </w:p>
    <w:p>
      <w:pPr>
        <w:pStyle w:val="Heading1"/>
      </w:pPr>
      <w:r>
        <w:t>Overview</w:t>
      </w:r>
    </w:p>
    <w:p>
      <w:r>
        <w:t>This guide is for developers and administrators who need to maintain, update, or extend the dashboard system. It covers the codebase structure, deployment process, and common maintenance tasks.</w:t>
      </w:r>
    </w:p>
    <w:p>
      <w:r>
        <w:t>__________________________________________________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[Getting Started with GitHub](#1-getting-started-with-github)</w:t>
      </w:r>
    </w:p>
    <w:p>
      <w:pPr>
        <w:pStyle w:val="ListNumber"/>
      </w:pPr>
      <w:r>
        <w:t>[Project Structure](#2-project-structure)</w:t>
      </w:r>
    </w:p>
    <w:p>
      <w:pPr>
        <w:pStyle w:val="ListNumber"/>
      </w:pPr>
      <w:r>
        <w:t>[Local Development Setup](#3-local-development-setup)</w:t>
      </w:r>
    </w:p>
    <w:p>
      <w:pPr>
        <w:pStyle w:val="ListNumber"/>
      </w:pPr>
      <w:r>
        <w:t>[Making Changes](#4-making-changes)</w:t>
      </w:r>
    </w:p>
    <w:p>
      <w:pPr>
        <w:pStyle w:val="ListNumber"/>
      </w:pPr>
      <w:r>
        <w:t>[Deployment](#5-deployment)</w:t>
      </w:r>
    </w:p>
    <w:p>
      <w:pPr>
        <w:pStyle w:val="ListNumber"/>
      </w:pPr>
      <w:r>
        <w:t>[Common Maintenance Tasks](#6-common-maintenance-tasks)</w:t>
      </w:r>
    </w:p>
    <w:p>
      <w:pPr>
        <w:pStyle w:val="ListNumber"/>
      </w:pPr>
      <w:r>
        <w:t>[Understanding the Permission System](#7-understanding-the-permission-system)</w:t>
      </w:r>
    </w:p>
    <w:p>
      <w:pPr>
        <w:pStyle w:val="ListNumber"/>
      </w:pPr>
      <w:r>
        <w:t>[Database Schema](#8-database-schema)</w:t>
      </w:r>
    </w:p>
    <w:p>
      <w:pPr>
        <w:pStyle w:val="ListNumber"/>
      </w:pPr>
      <w:r>
        <w:t>[Troubleshooting](#9-troubleshooting)</w:t>
      </w:r>
    </w:p>
    <w:p>
      <w:pPr>
        <w:pStyle w:val="ListNumber"/>
      </w:pPr>
      <w:r>
        <w:t>[Using Claude Code](#10-using-claude-code)</w:t>
      </w:r>
    </w:p>
    <w:p>
      <w:r>
        <w:t>__________________________________________________</w:t>
      </w:r>
    </w:p>
    <w:p>
      <w:pPr>
        <w:pStyle w:val="Heading1"/>
      </w:pPr>
      <w:r>
        <w:t>1. Getting Started with GitHub</w:t>
      </w:r>
    </w:p>
    <w:p>
      <w:pPr>
        <w:pStyle w:val="Heading2"/>
      </w:pPr>
      <w:r>
        <w:t>What is GitHub?</w:t>
      </w:r>
    </w:p>
    <w:p>
      <w:r>
        <w:t>GitHub is where the code is stored. Think of it as a cloud backup for code that also tracks all changes over time.</w:t>
      </w:r>
    </w:p>
    <w:p>
      <w:pPr>
        <w:pStyle w:val="Heading2"/>
      </w:pPr>
      <w:r>
        <w:t>Repository Location</w:t>
      </w:r>
    </w:p>
    <w:p>
      <w:r>
        <w:rPr>
          <w:rFonts w:ascii="Courier New" w:hAnsi="Courier New"/>
          <w:sz w:val="18"/>
        </w:rPr>
        <w:t>https://github.com/sshirey-png/bigquery-dashboards</w:t>
      </w:r>
    </w:p>
    <w:p>
      <w:pPr>
        <w:pStyle w:val="Heading2"/>
      </w:pPr>
      <w:r>
        <w:t>Accessing the Code</w:t>
      </w:r>
    </w:p>
    <w:p>
      <w:pPr>
        <w:pStyle w:val="Heading3"/>
      </w:pPr>
      <w:r>
        <w:t>Option A: View Online (No Installation)</w:t>
      </w:r>
    </w:p>
    <w:p>
      <w:pPr>
        <w:pStyle w:val="ListNumber"/>
      </w:pPr>
      <w:r>
        <w:t>Go to https://github.com/sshirey-png/bigquery-dashboards</w:t>
      </w:r>
    </w:p>
    <w:p>
      <w:pPr>
        <w:pStyle w:val="ListNumber"/>
      </w:pPr>
      <w:r>
        <w:t>Click on any file to view its contents</w:t>
      </w:r>
    </w:p>
    <w:p>
      <w:pPr>
        <w:pStyle w:val="ListNumber"/>
      </w:pPr>
      <w:r>
        <w:t>Use the file browser on the left to navigate</w:t>
      </w:r>
    </w:p>
    <w:p>
      <w:pPr>
        <w:pStyle w:val="Heading3"/>
      </w:pPr>
      <w:r>
        <w:t>Option B: Download the Code</w:t>
      </w:r>
    </w:p>
    <w:p>
      <w:pPr>
        <w:pStyle w:val="ListNumber"/>
      </w:pPr>
      <w:r>
        <w:t>Go to the repository URL</w:t>
      </w:r>
    </w:p>
    <w:p>
      <w:pPr>
        <w:pStyle w:val="ListNumber"/>
      </w:pPr>
      <w:r>
        <w:t>Click the green "Code" button</w:t>
      </w:r>
    </w:p>
    <w:p>
      <w:pPr>
        <w:pStyle w:val="ListNumber"/>
      </w:pPr>
      <w:r>
        <w:t>Click "Download ZIP"</w:t>
      </w:r>
    </w:p>
    <w:p>
      <w:pPr>
        <w:pStyle w:val="ListNumber"/>
      </w:pPr>
      <w:r>
        <w:t>Extract to a folder on your computer</w:t>
      </w:r>
    </w:p>
    <w:p>
      <w:pPr>
        <w:pStyle w:val="Heading3"/>
      </w:pPr>
      <w:r>
        <w:t>Option C: Clone with Git (Recommended for Making Changes)</w:t>
      </w:r>
    </w:p>
    <w:p>
      <w:r>
        <w:rPr>
          <w:rFonts w:ascii="Courier New" w:hAnsi="Courier New"/>
          <w:sz w:val="18"/>
        </w:rPr>
        <w:t>git clone https://github.com/sshirey-png/bigquery-dashboards.git</w:t>
        <w:br/>
        <w:t>cd bigquery-dashboards</w:t>
      </w:r>
    </w:p>
    <w:p>
      <w:r>
        <w:t>__________________________________________________</w:t>
      </w:r>
    </w:p>
    <w:p>
      <w:pPr>
        <w:pStyle w:val="Heading1"/>
      </w:pPr>
      <w:r>
        <w:t>2. Project Structure</w:t>
      </w:r>
    </w:p>
    <w:p>
      <w:r>
        <w:rPr>
          <w:rFonts w:ascii="Courier New" w:hAnsi="Courier New"/>
          <w:sz w:val="18"/>
        </w:rPr>
        <w:t>bigquery-dashboards/</w:t>
        <w:br/>
        <w:t>├── app.py                 # Main Flask application (slim orchestrator)</w:t>
        <w:br/>
        <w:t>├── config.py              # Configuration and constants (ADMIN_EMAILS, etc.)</w:t>
        <w:br/>
        <w:t>├── extensions.py          # BigQuery client and OAuth setup</w:t>
        <w:br/>
        <w:t>├── auth.py                # Shared authentication helpers</w:t>
        <w:br/>
        <w:t>├── blueprints/            # Route handlers organized by feature</w:t>
        <w:br/>
        <w:t>│   ├── __init__.py</w:t>
        <w:br/>
        <w:t>│   ├── auth_routes.py     # Login, logout, auth status</w:t>
        <w:br/>
        <w:t>│   ├── supervisor.py      # Supervisor dashboard routes</w:t>
        <w:br/>
        <w:t>│   ├── hr.py              # HR dashboard routes</w:t>
        <w:br/>
        <w:t>│   ├── schools.py         # Schools dashboard routes</w:t>
        <w:br/>
        <w:t>│   ├── kickboard.py       # Kickboard dashboard routes</w:t>
        <w:br/>
        <w:t>│   ├── orgchart.py        # Org chart routes</w:t>
        <w:br/>
        <w:t>│   └── health.py          # Health check endpoint</w:t>
        <w:br/>
        <w:t>├── index.html             # Supervisor Dashboard frontend</w:t>
        <w:br/>
        <w:t>├── hr-dashboard.html      # HR Dashboard frontend</w:t>
        <w:br/>
        <w:t>├── schools-dashboard.html # Schools Dashboard frontend</w:t>
        <w:br/>
        <w:t>├── kickboard-dashboard.html # Kickboard Dashboard frontend</w:t>
        <w:br/>
        <w:t>├── orgchart.html          # Org Chart frontend</w:t>
        <w:br/>
        <w:t>├── Dockerfile             # Container build instructions</w:t>
        <w:br/>
        <w:t>├── requirements.txt       # Python dependencies</w:t>
        <w:br/>
        <w:t>└── docs/                  # Documentation</w:t>
        <w:br/>
        <w:t xml:space="preserve">    ├── USER_GUIDE.md</w:t>
        <w:br/>
        <w:t xml:space="preserve">    └── TECHNICAL_GUIDE.md</w:t>
      </w:r>
    </w:p>
    <w:p>
      <w:pPr>
        <w:pStyle w:val="Heading2"/>
      </w:pPr>
      <w:r>
        <w:t>Key Files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When to Edit</w:t>
            </w:r>
          </w:p>
        </w:tc>
      </w:tr>
      <w:tr>
        <w:tc>
          <w:tcPr>
            <w:tcW w:type="dxa" w:w="2880"/>
          </w:tcPr>
          <w:p>
            <w:r>
              <w:t>`config.py`</w:t>
            </w:r>
          </w:p>
        </w:tc>
        <w:tc>
          <w:tcPr>
            <w:tcW w:type="dxa" w:w="2880"/>
          </w:tcPr>
          <w:p>
            <w:r>
              <w:t>Admin list, school mappings, table names</w:t>
            </w:r>
          </w:p>
        </w:tc>
        <w:tc>
          <w:tcPr>
            <w:tcW w:type="dxa" w:w="2880"/>
          </w:tcPr>
          <w:p>
            <w:r>
              <w:t>Adding admins, changing school names</w:t>
            </w:r>
          </w:p>
        </w:tc>
      </w:tr>
      <w:tr>
        <w:tc>
          <w:tcPr>
            <w:tcW w:type="dxa" w:w="2880"/>
          </w:tcPr>
          <w:p>
            <w:r>
              <w:t>`auth.py`</w:t>
            </w:r>
          </w:p>
        </w:tc>
        <w:tc>
          <w:tcPr>
            <w:tcW w:type="dxa" w:w="2880"/>
          </w:tcPr>
          <w:p>
            <w:r>
              <w:t>Permission logic</w:t>
            </w:r>
          </w:p>
        </w:tc>
        <w:tc>
          <w:tcPr>
            <w:tcW w:type="dxa" w:w="2880"/>
          </w:tcPr>
          <w:p>
            <w:r>
              <w:t>Changing who can access what</w:t>
            </w:r>
          </w:p>
        </w:tc>
      </w:tr>
      <w:tr>
        <w:tc>
          <w:tcPr>
            <w:tcW w:type="dxa" w:w="2880"/>
          </w:tcPr>
          <w:p>
            <w:r>
              <w:t>`blueprints/kickboard.py`</w:t>
            </w:r>
          </w:p>
        </w:tc>
        <w:tc>
          <w:tcPr>
            <w:tcW w:type="dxa" w:w="2880"/>
          </w:tcPr>
          <w:p>
            <w:r>
              <w:t>Kickboard API endpoints</w:t>
            </w:r>
          </w:p>
        </w:tc>
        <w:tc>
          <w:tcPr>
            <w:tcW w:type="dxa" w:w="2880"/>
          </w:tcPr>
          <w:p>
            <w:r>
              <w:t>Changing Kickboard data/features</w:t>
            </w:r>
          </w:p>
        </w:tc>
      </w:tr>
      <w:tr>
        <w:tc>
          <w:tcPr>
            <w:tcW w:type="dxa" w:w="2880"/>
          </w:tcPr>
          <w:p>
            <w:r>
              <w:t>`kickboard-dashboard.html`</w:t>
            </w:r>
          </w:p>
        </w:tc>
        <w:tc>
          <w:tcPr>
            <w:tcW w:type="dxa" w:w="2880"/>
          </w:tcPr>
          <w:p>
            <w:r>
              <w:t>Kickboard UI</w:t>
            </w:r>
          </w:p>
        </w:tc>
        <w:tc>
          <w:tcPr>
            <w:tcW w:type="dxa" w:w="2880"/>
          </w:tcPr>
          <w:p>
            <w:r>
              <w:t>Changing how Kickboard looks</w:t>
            </w:r>
          </w:p>
        </w:tc>
      </w:tr>
      <w:tr>
        <w:tc>
          <w:tcPr>
            <w:tcW w:type="dxa" w:w="2880"/>
          </w:tcPr>
          <w:p>
            <w:r>
              <w:t>`Dockerfile`</w:t>
            </w:r>
          </w:p>
        </w:tc>
        <w:tc>
          <w:tcPr>
            <w:tcW w:type="dxa" w:w="2880"/>
          </w:tcPr>
          <w:p>
            <w:r>
              <w:t>Container build</w:t>
            </w:r>
          </w:p>
        </w:tc>
        <w:tc>
          <w:tcPr>
            <w:tcW w:type="dxa" w:w="2880"/>
          </w:tcPr>
          <w:p>
            <w:r>
              <w:t>Adding new dependencies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3. Local Development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3.9 or higher</w:t>
      </w:r>
    </w:p>
    <w:p>
      <w:pPr>
        <w:pStyle w:val="ListBullet"/>
      </w:pPr>
      <w:r>
        <w:t>Google Cloud SDK (gcloud CLI)</w:t>
      </w:r>
    </w:p>
    <w:p>
      <w:pPr>
        <w:pStyle w:val="ListBullet"/>
      </w:pPr>
      <w:r>
        <w:t>Git (optional but recommended)</w:t>
      </w:r>
    </w:p>
    <w:p>
      <w:pPr>
        <w:pStyle w:val="Heading2"/>
      </w:pPr>
      <w:r>
        <w:t>Step-by-Step Setup</w:t>
      </w:r>
    </w:p>
    <w:p>
      <w:pPr>
        <w:pStyle w:val="ListNumber"/>
      </w:pPr>
      <w:r>
        <w:t>**Clone the repository**</w:t>
      </w:r>
    </w:p>
    <w:p>
      <w:r>
        <w:t xml:space="preserve">   `bash</w:t>
      </w:r>
    </w:p>
    <w:p>
      <w:r>
        <w:t xml:space="preserve">   git clone https://github.com/sshirey-png/bigquery-dashboards.git</w:t>
      </w:r>
    </w:p>
    <w:p>
      <w:r>
        <w:t xml:space="preserve">   cd bigquery-dashboards</w:t>
      </w:r>
    </w:p>
    <w:p>
      <w:r>
        <w:t xml:space="preserve">   `</w:t>
      </w:r>
    </w:p>
    <w:p>
      <w:pPr>
        <w:pStyle w:val="ListNumber"/>
      </w:pPr>
      <w:r>
        <w:t>**Create a virtual environment**</w:t>
      </w:r>
    </w:p>
    <w:p>
      <w:r>
        <w:t xml:space="preserve">   `bash</w:t>
      </w:r>
    </w:p>
    <w:p>
      <w:r>
        <w:t xml:space="preserve">   python -m venv venv</w:t>
      </w:r>
    </w:p>
    <w:p>
      <w:r>
        <w:t xml:space="preserve">   # Windows:</w:t>
      </w:r>
    </w:p>
    <w:p>
      <w:r>
        <w:t xml:space="preserve">   venv\Scripts\activate</w:t>
      </w:r>
    </w:p>
    <w:p>
      <w:r>
        <w:t xml:space="preserve">   # Mac/Linux:</w:t>
      </w:r>
    </w:p>
    <w:p>
      <w:r>
        <w:t xml:space="preserve">   source venv/bin/activate</w:t>
      </w:r>
    </w:p>
    <w:p>
      <w:r>
        <w:t xml:space="preserve">   `</w:t>
      </w:r>
    </w:p>
    <w:p>
      <w:pPr>
        <w:pStyle w:val="ListNumber"/>
      </w:pPr>
      <w:r>
        <w:t>**Install dependencies**</w:t>
      </w:r>
    </w:p>
    <w:p>
      <w:r>
        <w:t xml:space="preserve">   `bash</w:t>
      </w:r>
    </w:p>
    <w:p>
      <w:r>
        <w:t xml:space="preserve">   pip install -r requirements.txt</w:t>
      </w:r>
    </w:p>
    <w:p>
      <w:r>
        <w:t xml:space="preserve">   `</w:t>
      </w:r>
    </w:p>
    <w:p>
      <w:pPr>
        <w:pStyle w:val="ListNumber"/>
      </w:pPr>
      <w:r>
        <w:t>**Set up Google Cloud credentials**</w:t>
      </w:r>
    </w:p>
    <w:p>
      <w:r>
        <w:t xml:space="preserve">   `bash</w:t>
      </w:r>
    </w:p>
    <w:p>
      <w:r>
        <w:t xml:space="preserve">   gcloud auth application-default login</w:t>
      </w:r>
    </w:p>
    <w:p>
      <w:r>
        <w:t xml:space="preserve">   `</w:t>
      </w:r>
    </w:p>
    <w:p>
      <w:pPr>
        <w:pStyle w:val="ListNumber"/>
      </w:pPr>
      <w:r>
        <w:t>**Run locally**</w:t>
      </w:r>
    </w:p>
    <w:p>
      <w:r>
        <w:t xml:space="preserve">   `bash</w:t>
      </w:r>
    </w:p>
    <w:p>
      <w:r>
        <w:t xml:space="preserve">   # Set development mode (bypasses OAuth)</w:t>
      </w:r>
    </w:p>
    <w:p>
      <w:r>
        <w:t xml:space="preserve">   set FLASK_ENV=development   # Windows</w:t>
      </w:r>
    </w:p>
    <w:p>
      <w:r>
        <w:t xml:space="preserve">   export FLASK_ENV=development  # Mac/Linux</w:t>
      </w:r>
    </w:p>
    <w:p>
      <w:r>
        <w:t xml:space="preserve">   python app.py</w:t>
      </w:r>
    </w:p>
    <w:p>
      <w:r>
        <w:t xml:space="preserve">   `</w:t>
      </w:r>
    </w:p>
    <w:p>
      <w:pPr>
        <w:pStyle w:val="ListNumber"/>
      </w:pPr>
      <w:r>
        <w:t>**Open in browser**</w:t>
      </w:r>
    </w:p>
    <w:p>
      <w:r>
        <w:t xml:space="preserve">   `</w:t>
      </w:r>
    </w:p>
    <w:p>
      <w:r>
        <w:t xml:space="preserve">   http://localhost:8080</w:t>
      </w:r>
    </w:p>
    <w:p>
      <w:r>
        <w:t xml:space="preserve">   `</w:t>
      </w:r>
    </w:p>
    <w:p>
      <w:pPr>
        <w:pStyle w:val="Heading2"/>
      </w:pPr>
      <w:r>
        <w:t>Development Mode</w:t>
      </w:r>
    </w:p>
    <w:p>
      <w:r>
        <w:t>When FLASK_ENV=development, the app:</w:t>
      </w:r>
    </w:p>
    <w:p>
      <w:pPr>
        <w:pStyle w:val="ListBullet"/>
      </w:pPr>
      <w:r>
        <w:t>Skips Google OAuth (auto-logs in as dev user)</w:t>
      </w:r>
    </w:p>
    <w:p>
      <w:pPr>
        <w:pStyle w:val="ListBullet"/>
      </w:pPr>
      <w:r>
        <w:t>Shows detailed error messages</w:t>
      </w:r>
    </w:p>
    <w:p>
      <w:pPr>
        <w:pStyle w:val="ListBullet"/>
      </w:pPr>
      <w:r>
        <w:t>Dev user is set in `config.py` as `DEV_USER_EMAIL`</w:t>
      </w:r>
    </w:p>
    <w:p>
      <w:r>
        <w:t>__________________________________________________</w:t>
      </w:r>
    </w:p>
    <w:p>
      <w:pPr>
        <w:pStyle w:val="Heading1"/>
      </w:pPr>
      <w:r>
        <w:t>4. Making Changes</w:t>
      </w:r>
    </w:p>
    <w:p>
      <w:pPr>
        <w:pStyle w:val="Heading2"/>
      </w:pPr>
      <w:r>
        <w:t>Workflow Overview</w:t>
      </w:r>
    </w:p>
    <w:p>
      <w:r>
        <w:rPr>
          <w:rFonts w:ascii="Courier New" w:hAnsi="Courier New"/>
          <w:sz w:val="18"/>
        </w:rPr>
        <w:t>1. Make changes locally</w:t>
        <w:br/>
        <w:t>2. Test locally</w:t>
        <w:br/>
        <w:t>3. Commit to Git</w:t>
        <w:br/>
        <w:t>4. Push to GitHub</w:t>
        <w:br/>
        <w:t>5. Deploy to Cloud Run</w:t>
      </w:r>
    </w:p>
    <w:p>
      <w:pPr>
        <w:pStyle w:val="Heading2"/>
      </w:pPr>
      <w:r>
        <w:t>Example: Adding a New Admin</w:t>
      </w:r>
    </w:p>
    <w:p>
      <w:pPr>
        <w:pStyle w:val="ListNumber"/>
      </w:pPr>
      <w:r>
        <w:t>**Open `config.py`**</w:t>
      </w:r>
    </w:p>
    <w:p>
      <w:pPr>
        <w:pStyle w:val="ListNumber"/>
      </w:pPr>
      <w:r>
        <w:t>**Find the `ADMIN_EMAILS` list** (around line 25)</w:t>
      </w:r>
    </w:p>
    <w:p>
      <w:pPr>
        <w:pStyle w:val="ListNumber"/>
      </w:pPr>
      <w:r>
        <w:t>**Add the new email:**</w:t>
      </w:r>
    </w:p>
    <w:p>
      <w:r>
        <w:t xml:space="preserve">   `python</w:t>
      </w:r>
    </w:p>
    <w:p>
      <w:r>
        <w:t xml:space="preserve">   ADMIN_EMAILS = [</w:t>
      </w:r>
    </w:p>
    <w:p>
      <w:r>
        <w:t xml:space="preserve">       'sshirey@firstlineschools.org',</w:t>
      </w:r>
    </w:p>
    <w:p>
      <w:r>
        <w:t xml:space="preserve">       'brichardson@firstlineschools.org',</w:t>
      </w:r>
    </w:p>
    <w:p>
      <w:r>
        <w:t xml:space="preserve">       # ... existing emails ...</w:t>
      </w:r>
    </w:p>
    <w:p>
      <w:r>
        <w:t xml:space="preserve">       'newemail@firstlineschools.org',  # New Person - Title</w:t>
      </w:r>
    </w:p>
    <w:p>
      <w:r>
        <w:t xml:space="preserve">   ]</w:t>
      </w:r>
    </w:p>
    <w:p>
      <w:r>
        <w:t xml:space="preserve">   `</w:t>
      </w:r>
    </w:p>
    <w:p>
      <w:pPr>
        <w:pStyle w:val="ListNumber"/>
      </w:pPr>
      <w:r>
        <w:t>**Save the file**</w:t>
      </w:r>
    </w:p>
    <w:p>
      <w:pPr>
        <w:pStyle w:val="ListNumber"/>
      </w:pPr>
      <w:r>
        <w:t>**Commit and push:**</w:t>
      </w:r>
    </w:p>
    <w:p>
      <w:r>
        <w:t xml:space="preserve">   `bash</w:t>
      </w:r>
    </w:p>
    <w:p>
      <w:r>
        <w:t xml:space="preserve">   git add config.py</w:t>
      </w:r>
    </w:p>
    <w:p>
      <w:r>
        <w:t xml:space="preserve">   git commit -m "Add [Name] to admin list"</w:t>
      </w:r>
    </w:p>
    <w:p>
      <w:r>
        <w:t xml:space="preserve">   git push origin master</w:t>
      </w:r>
    </w:p>
    <w:p>
      <w:r>
        <w:t xml:space="preserve">   `</w:t>
      </w:r>
    </w:p>
    <w:p>
      <w:pPr>
        <w:pStyle w:val="ListNumber"/>
      </w:pPr>
      <w:r>
        <w:t>**Deploy** (see Section 5)</w:t>
      </w:r>
    </w:p>
    <w:p>
      <w:pPr>
        <w:pStyle w:val="Heading2"/>
      </w:pPr>
      <w:r>
        <w:t>Example: Changing the School Year Start Date</w:t>
      </w:r>
    </w:p>
    <w:p>
      <w:pPr>
        <w:pStyle w:val="ListNumber"/>
      </w:pPr>
      <w:r>
        <w:t>**Open `config.py`**</w:t>
      </w:r>
    </w:p>
    <w:p>
      <w:pPr>
        <w:pStyle w:val="ListNumber"/>
      </w:pPr>
      <w:r>
        <w:t>**Find `CURRENT_SY_START`** (around line 66)</w:t>
      </w:r>
    </w:p>
    <w:p>
      <w:pPr>
        <w:pStyle w:val="ListNumber"/>
      </w:pPr>
      <w:r>
        <w:t>**Update the date:**</w:t>
      </w:r>
    </w:p>
    <w:p>
      <w:r>
        <w:t xml:space="preserve">   `python</w:t>
      </w:r>
    </w:p>
    <w:p>
      <w:r>
        <w:t xml:space="preserve">   CURRENT_SY_START = '2026-08-03'  # First day of 2026-27 school year</w:t>
      </w:r>
    </w:p>
    <w:p>
      <w:r>
        <w:t xml:space="preserve">   `</w:t>
      </w:r>
    </w:p>
    <w:p>
      <w:pPr>
        <w:pStyle w:val="ListNumber"/>
      </w:pPr>
      <w:r>
        <w:t>**Commit, push, and deploy**</w:t>
      </w:r>
    </w:p>
    <w:p>
      <w:r>
        <w:t>__________________________________________________</w:t>
      </w:r>
    </w:p>
    <w:p>
      <w:pPr>
        <w:pStyle w:val="Heading1"/>
      </w:pPr>
      <w:r>
        <w:t>5. Deployment</w:t>
      </w:r>
    </w:p>
    <w:p>
      <w:pPr>
        <w:pStyle w:val="Heading2"/>
      </w:pPr>
      <w:r>
        <w:t>Where It Runs</w:t>
      </w:r>
    </w:p>
    <w:p>
      <w:r>
        <w:t>The application runs on Google Cloud Run in the talent-demo-482004 project.</w:t>
      </w:r>
    </w:p>
    <w:p>
      <w:pPr>
        <w:pStyle w:val="Heading2"/>
      </w:pPr>
      <w:r>
        <w:t>Deployment Command</w:t>
      </w:r>
    </w:p>
    <w:p>
      <w:r>
        <w:t>From the project directory:</w:t>
      </w:r>
    </w:p>
    <w:p>
      <w:r>
        <w:rPr>
          <w:rFonts w:ascii="Courier New" w:hAnsi="Courier New"/>
          <w:sz w:val="18"/>
        </w:rPr>
        <w:t>gcloud run deploy bigquery-dashboards \</w:t>
        <w:br/>
        <w:t xml:space="preserve">  --source . \</w:t>
        <w:br/>
        <w:t xml:space="preserve">  --region us-central1 \</w:t>
        <w:br/>
        <w:t xml:space="preserve">  --allow-unauthenticated</w:t>
      </w:r>
    </w:p>
    <w:p>
      <w:pPr>
        <w:pStyle w:val="Heading2"/>
      </w:pPr>
      <w:r>
        <w:t>What Happens During Deployment</w:t>
      </w:r>
    </w:p>
    <w:p>
      <w:pPr>
        <w:pStyle w:val="ListNumber"/>
      </w:pPr>
      <w:r>
        <w:t>Google Cloud builds a Docker container from your code</w:t>
      </w:r>
    </w:p>
    <w:p>
      <w:pPr>
        <w:pStyle w:val="ListNumber"/>
      </w:pPr>
      <w:r>
        <w:t>The container is pushed to Google Container Registry</w:t>
      </w:r>
    </w:p>
    <w:p>
      <w:pPr>
        <w:pStyle w:val="ListNumber"/>
      </w:pPr>
      <w:r>
        <w:t>Cloud Run creates a new revision</w:t>
      </w:r>
    </w:p>
    <w:p>
      <w:pPr>
        <w:pStyle w:val="ListNumber"/>
      </w:pPr>
      <w:r>
        <w:t>Traffic is routed to the new revision</w:t>
      </w:r>
    </w:p>
    <w:p>
      <w:pPr>
        <w:pStyle w:val="ListNumber"/>
      </w:pPr>
      <w:r>
        <w:t>Old revisions are kept (can rollback if needed)</w:t>
      </w:r>
    </w:p>
    <w:p>
      <w:pPr>
        <w:pStyle w:val="Heading2"/>
      </w:pPr>
      <w:r>
        <w:t>Deployment Takes ~3-5 Minutes</w:t>
      </w:r>
    </w:p>
    <w:p>
      <w:r>
        <w:t>You'll see progress output. When done:</w:t>
      </w:r>
    </w:p>
    <w:p>
      <w:r>
        <w:rPr>
          <w:rFonts w:ascii="Courier New" w:hAnsi="Courier New"/>
          <w:sz w:val="18"/>
        </w:rPr>
        <w:t>Service URL: https://bigquery-dashboards-965913991496.us-central1.run.app</w:t>
      </w:r>
    </w:p>
    <w:p>
      <w:pPr>
        <w:pStyle w:val="Heading2"/>
      </w:pPr>
      <w:r>
        <w:t>Verifying Deployment</w:t>
      </w:r>
    </w:p>
    <w:p>
      <w:pPr>
        <w:pStyle w:val="ListNumber"/>
      </w:pPr>
      <w:r>
        <w:t>Open the Service URL</w:t>
      </w:r>
    </w:p>
    <w:p>
      <w:pPr>
        <w:pStyle w:val="ListNumber"/>
      </w:pPr>
      <w:r>
        <w:t>Hard refresh (Ctrl+Shift+R) to clear cache</w:t>
      </w:r>
    </w:p>
    <w:p>
      <w:pPr>
        <w:pStyle w:val="ListNumber"/>
      </w:pPr>
      <w:r>
        <w:t>Test the feature you changed</w:t>
      </w:r>
    </w:p>
    <w:p>
      <w:pPr>
        <w:pStyle w:val="Heading2"/>
      </w:pPr>
      <w:r>
        <w:t>Rolling Back</w:t>
      </w:r>
    </w:p>
    <w:p>
      <w:r>
        <w:t>If something breaks, you can rollback in Google Cloud Console:</w:t>
      </w:r>
    </w:p>
    <w:p>
      <w:pPr>
        <w:pStyle w:val="ListNumber"/>
      </w:pPr>
      <w:r>
        <w:t>Go to https://console.cloud.google.com</w:t>
      </w:r>
    </w:p>
    <w:p>
      <w:pPr>
        <w:pStyle w:val="ListNumber"/>
      </w:pPr>
      <w:r>
        <w:t>Navigate to Cloud Run → bigquery-dashboards</w:t>
      </w:r>
    </w:p>
    <w:p>
      <w:pPr>
        <w:pStyle w:val="ListNumber"/>
      </w:pPr>
      <w:r>
        <w:t>Click "Revisions" tab</w:t>
      </w:r>
    </w:p>
    <w:p>
      <w:pPr>
        <w:pStyle w:val="ListNumber"/>
      </w:pPr>
      <w:r>
        <w:t>Select a previous revision → "Manage Traffic" → Route 100% to it</w:t>
      </w:r>
    </w:p>
    <w:p>
      <w:r>
        <w:t>__________________________________________________</w:t>
      </w:r>
    </w:p>
    <w:p>
      <w:pPr>
        <w:pStyle w:val="Heading1"/>
      </w:pPr>
      <w:r>
        <w:t>6. Common Maintenance Tasks</w:t>
      </w:r>
    </w:p>
    <w:p>
      <w:pPr>
        <w:pStyle w:val="Heading2"/>
      </w:pPr>
      <w:r>
        <w:t>Adding an Admin User</w:t>
      </w:r>
    </w:p>
    <w:p>
      <w:r>
        <w:t>File: config.py</w:t>
      </w:r>
    </w:p>
    <w:p>
      <w:r>
        <w:t>Location: ADMIN_EMAILS list</w:t>
      </w:r>
    </w:p>
    <w:p>
      <w:r>
        <w:rPr>
          <w:rFonts w:ascii="Courier New" w:hAnsi="Courier New"/>
          <w:sz w:val="18"/>
        </w:rPr>
        <w:t>ADMIN_EMAILS = [</w:t>
        <w:br/>
        <w:t xml:space="preserve">    # ... existing emails ...</w:t>
        <w:br/>
        <w:t xml:space="preserve">    'newadmin@firstlineschools.org',  # Name - Title</w:t>
        <w:br/>
        <w:t>]</w:t>
      </w:r>
    </w:p>
    <w:p>
      <w:r>
        <w:t>Then commit, push, and deploy.</w:t>
      </w:r>
    </w:p>
    <w:p>
      <w:pPr>
        <w:pStyle w:val="Heading2"/>
      </w:pPr>
      <w:r>
        <w:t>Removing an Admin User</w:t>
      </w:r>
    </w:p>
    <w:p>
      <w:r>
        <w:t>Same as above, but remove the line instead of adding.</w:t>
      </w:r>
    </w:p>
    <w:p>
      <w:pPr>
        <w:pStyle w:val="Heading2"/>
      </w:pPr>
      <w:r>
        <w:t>Adding a School Leader Title</w:t>
      </w:r>
    </w:p>
    <w:p>
      <w:r>
        <w:t>File: config.py</w:t>
      </w:r>
    </w:p>
    <w:p>
      <w:r>
        <w:t>Location: KICKBOARD_SCHOOL_LEADER_TITLES list</w:t>
      </w:r>
    </w:p>
    <w:p>
      <w:r>
        <w:rPr>
          <w:rFonts w:ascii="Courier New" w:hAnsi="Courier New"/>
          <w:sz w:val="18"/>
        </w:rPr>
        <w:t>KICKBOARD_SCHOOL_LEADER_TITLES = [</w:t>
        <w:br/>
        <w:t xml:space="preserve">    'principal',</w:t>
        <w:br/>
        <w:t xml:space="preserve">    'assistant principal',</w:t>
        <w:br/>
        <w:t xml:space="preserve">    'dean',</w:t>
        <w:br/>
        <w:t xml:space="preserve">    'head of school',</w:t>
        <w:br/>
        <w:t xml:space="preserve">    'new title here',  # Add new title (lowercase)</w:t>
        <w:br/>
        <w:t>]</w:t>
      </w:r>
    </w:p>
    <w:p>
      <w:pPr>
        <w:pStyle w:val="Heading2"/>
      </w:pPr>
      <w:r>
        <w:t>Changing School Mappings</w:t>
      </w:r>
    </w:p>
    <w:p>
      <w:r>
        <w:t>File: config.py</w:t>
      </w:r>
    </w:p>
    <w:p>
      <w:r>
        <w:t>Location: KICKBOARD_SCHOOL_MAP</w:t>
      </w:r>
    </w:p>
    <w:p>
      <w:r>
        <w:rPr>
          <w:rFonts w:ascii="Courier New" w:hAnsi="Courier New"/>
          <w:sz w:val="18"/>
        </w:rPr>
        <w:t>KICKBOARD_SCHOOL_MAP = {</w:t>
        <w:br/>
        <w:t xml:space="preserve">    'Ashe': 'Arthur Ashe Charter School',</w:t>
        <w:br/>
        <w:t xml:space="preserve">    'LHA': 'Langston Hughes Academy',</w:t>
        <w:br/>
        <w:t xml:space="preserve">    'Wheatley': 'Phillis Wheatley Community School',</w:t>
        <w:br/>
        <w:t xml:space="preserve">    'Green': 'Samuel J. Green Charter School',</w:t>
        <w:br/>
        <w:t xml:space="preserve">    'NewCode': 'New School Full Name',  # Add new school</w:t>
        <w:br/>
        <w:t>}</w:t>
      </w:r>
    </w:p>
    <w:p>
      <w:pPr>
        <w:pStyle w:val="Heading2"/>
      </w:pPr>
      <w:r>
        <w:t>Updating the School Year Date</w:t>
      </w:r>
    </w:p>
    <w:p>
      <w:r>
        <w:t>File: config.py</w:t>
      </w:r>
    </w:p>
    <w:p>
      <w:r>
        <w:t>Location: CURRENT_SY_START</w:t>
      </w:r>
    </w:p>
    <w:p>
      <w:r>
        <w:rPr>
          <w:rFonts w:ascii="Courier New" w:hAnsi="Courier New"/>
          <w:sz w:val="18"/>
        </w:rPr>
        <w:t>CURRENT_SY_START = '2026-08-03'  # Update to new school year start</w:t>
      </w:r>
    </w:p>
    <w:p>
      <w:r>
        <w:t>Also update the default dates in kickboard-dashboard.html (search for 2025-08-04).</w:t>
      </w:r>
    </w:p>
    <w:p>
      <w:pPr>
        <w:pStyle w:val="Heading2"/>
      </w:pPr>
      <w:r>
        <w:t>Adding an Email Alias</w:t>
      </w:r>
    </w:p>
    <w:p>
      <w:r>
        <w:t>For users with multiple email addresses (e.g., @esynola.org):</w:t>
      </w:r>
    </w:p>
    <w:p>
      <w:r>
        <w:t>File: config.py</w:t>
      </w:r>
    </w:p>
    <w:p>
      <w:r>
        <w:t>Location: EMAIL_ALIASES</w:t>
      </w:r>
    </w:p>
    <w:p>
      <w:r>
        <w:rPr>
          <w:rFonts w:ascii="Courier New" w:hAnsi="Courier New"/>
          <w:sz w:val="18"/>
        </w:rPr>
        <w:t>EMAIL_ALIASES = {</w:t>
        <w:br/>
        <w:t xml:space="preserve">    'alias@otherdomain.org': 'primary@firstlineschools.org',</w:t>
        <w:br/>
        <w:t>}</w:t>
      </w:r>
    </w:p>
    <w:p>
      <w:r>
        <w:t>__________________________________________________</w:t>
      </w:r>
    </w:p>
    <w:p>
      <w:pPr>
        <w:pStyle w:val="Heading1"/>
      </w:pPr>
      <w:r>
        <w:t>7. Understanding the Permission System</w:t>
      </w:r>
    </w:p>
    <w:p>
      <w:pPr>
        <w:pStyle w:val="Heading2"/>
      </w:pPr>
      <w:r>
        <w:t>Authentication Flow</w:t>
      </w:r>
    </w:p>
    <w:p>
      <w:r>
        <w:rPr>
          <w:rFonts w:ascii="Courier New" w:hAnsi="Courier New"/>
          <w:sz w:val="18"/>
        </w:rPr>
        <w:t>User visits site</w:t>
        <w:br/>
        <w:t xml:space="preserve">    ↓</w:t>
        <w:br/>
        <w:t>Has session cookie? ──No──→ Redirect to /login</w:t>
        <w:br/>
        <w:t xml:space="preserve">    ↓ Yes                         ↓</w:t>
        <w:br/>
        <w:t>Check permissions            Google OAuth</w:t>
        <w:br/>
        <w:t xml:space="preserve">    ↓                             ↓</w:t>
        <w:br/>
        <w:t>Grant appropriate access     Verify @firstlineschools.org</w:t>
        <w:br/>
        <w:t xml:space="preserve">                                  ↓</w:t>
        <w:br/>
        <w:t xml:space="preserve">                             Create session</w:t>
        <w:br/>
        <w:t xml:space="preserve">                                  ↓</w:t>
        <w:br/>
        <w:t xml:space="preserve">                             Redirect back</w:t>
      </w:r>
    </w:p>
    <w:p>
      <w:pPr>
        <w:pStyle w:val="Heading2"/>
      </w:pPr>
      <w:r>
        <w:t>Permission Check Order (Kickboard)</w:t>
      </w:r>
    </w:p>
    <w:p>
      <w:r>
        <w:rPr>
          <w:rFonts w:ascii="Courier New" w:hAnsi="Courier New"/>
          <w:sz w:val="18"/>
        </w:rPr>
        <w:t>def get_kickboard_access(email):</w:t>
        <w:br/>
        <w:t xml:space="preserve">    # 1. Check if admin</w:t>
        <w:br/>
        <w:t xml:space="preserve">    if is_admin(email):</w:t>
        <w:br/>
        <w:t xml:space="preserve">        return full_access_to_all_schools</w:t>
        <w:br/>
        <w:br/>
        <w:t xml:space="preserve">    # 2. Check if school leader (by job title)</w:t>
        <w:br/>
        <w:t xml:space="preserve">    if job_title contains 'principal', 'dean', etc:</w:t>
        <w:br/>
        <w:t xml:space="preserve">        return access_to_their_school</w:t>
        <w:br/>
        <w:br/>
        <w:t xml:space="preserve">    # 3. Check if supervisor (has direct reports)</w:t>
        <w:br/>
        <w:t xml:space="preserve">    if has_direct_reports:</w:t>
        <w:br/>
        <w:t xml:space="preserve">        return access_to_downline_staff_interactions</w:t>
        <w:br/>
        <w:br/>
        <w:t xml:space="preserve">    # 4. Check ACL table</w:t>
        <w:br/>
        <w:t xml:space="preserve">    if in_acl_table:</w:t>
        <w:br/>
        <w:t xml:space="preserve">        return access_to_granted_schools</w:t>
        <w:br/>
        <w:br/>
        <w:t xml:space="preserve">    # 5. No access</w:t>
        <w:br/>
        <w:t xml:space="preserve">    return None</w:t>
      </w:r>
    </w:p>
    <w:p>
      <w:pPr>
        <w:pStyle w:val="Heading2"/>
      </w:pPr>
      <w:r>
        <w:t>Key Functions in `auth.py`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Function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`is_admin(email)`</w:t>
            </w:r>
          </w:p>
        </w:tc>
        <w:tc>
          <w:tcPr>
            <w:tcW w:type="dxa" w:w="4320"/>
          </w:tcPr>
          <w:p>
            <w:r>
              <w:t>Check if user is in admin list</w:t>
            </w:r>
          </w:p>
        </w:tc>
      </w:tr>
      <w:tr>
        <w:tc>
          <w:tcPr>
            <w:tcW w:type="dxa" w:w="4320"/>
          </w:tcPr>
          <w:p>
            <w:r>
              <w:t>`get_kickboard_access(email)`</w:t>
            </w:r>
          </w:p>
        </w:tc>
        <w:tc>
          <w:tcPr>
            <w:tcW w:type="dxa" w:w="4320"/>
          </w:tcPr>
          <w:p>
            <w:r>
              <w:t>Determine Kickboard permissions</w:t>
            </w:r>
          </w:p>
        </w:tc>
      </w:tr>
      <w:tr>
        <w:tc>
          <w:tcPr>
            <w:tcW w:type="dxa" w:w="4320"/>
          </w:tcPr>
          <w:p>
            <w:r>
              <w:t>`get_supervisor_name_for_email(email)`</w:t>
            </w:r>
          </w:p>
        </w:tc>
        <w:tc>
          <w:tcPr>
            <w:tcW w:type="dxa" w:w="4320"/>
          </w:tcPr>
          <w:p>
            <w:r>
              <w:t>Look up supervisor from email</w:t>
            </w:r>
          </w:p>
        </w:tc>
      </w:tr>
      <w:tr>
        <w:tc>
          <w:tcPr>
            <w:tcW w:type="dxa" w:w="4320"/>
          </w:tcPr>
          <w:p>
            <w:r>
              <w:t>`get_accessible_supervisors(email, name)`</w:t>
            </w:r>
          </w:p>
        </w:tc>
        <w:tc>
          <w:tcPr>
            <w:tcW w:type="dxa" w:w="4320"/>
          </w:tcPr>
          <w:p>
            <w:r>
              <w:t>Get list of supervisors user can view</w:t>
            </w:r>
          </w:p>
        </w:tc>
      </w:tr>
      <w:tr>
        <w:tc>
          <w:tcPr>
            <w:tcW w:type="dxa" w:w="4320"/>
          </w:tcPr>
          <w:p>
            <w:r>
              <w:t>`resolve_email_alias(email)`</w:t>
            </w:r>
          </w:p>
        </w:tc>
        <w:tc>
          <w:tcPr>
            <w:tcW w:type="dxa" w:w="4320"/>
          </w:tcPr>
          <w:p>
            <w:r>
              <w:t>Map alias emails to primary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8. Database Schema</w:t>
      </w:r>
    </w:p>
    <w:p>
      <w:pPr>
        <w:pStyle w:val="Heading2"/>
      </w:pPr>
      <w:r>
        <w:t>BigQuery Tables Used</w:t>
      </w:r>
    </w:p>
    <w:p>
      <w:pPr>
        <w:pStyle w:val="Heading3"/>
      </w:pPr>
      <w:r>
        <w:t>Staff Data</w:t>
      </w:r>
    </w:p>
    <w:p>
      <w:r>
        <w:rPr>
          <w:rFonts w:ascii="Courier New" w:hAnsi="Courier New"/>
          <w:sz w:val="18"/>
        </w:rPr>
        <w:t>Table: talent-demo-482004.talent_grow_observations.staff_master_list_with_function</w:t>
        <w:br/>
        <w:br/>
        <w:t>Key Columns:</w:t>
        <w:br/>
        <w:t>- Employee_Number (INTEGER)</w:t>
        <w:br/>
        <w:t>- Email_Address (STRING)</w:t>
        <w:br/>
        <w:t>- Job_Title (STRING)</w:t>
        <w:br/>
        <w:t>- Dept (STRING)</w:t>
        <w:br/>
        <w:t>- Location_Name (STRING)</w:t>
        <w:br/>
        <w:t>- Supervisor_Name__Unsecured_ (STRING)</w:t>
        <w:br/>
        <w:t>- Employment_Status (STRING)</w:t>
      </w:r>
    </w:p>
    <w:p>
      <w:pPr>
        <w:pStyle w:val="Heading3"/>
      </w:pPr>
      <w:r>
        <w:t>Kickboard Interactions</w:t>
      </w:r>
    </w:p>
    <w:p>
      <w:r>
        <w:rPr>
          <w:rFonts w:ascii="Courier New" w:hAnsi="Courier New"/>
          <w:sz w:val="18"/>
        </w:rPr>
        <w:t>Table: fls-data-warehouse.kickboard.interactions</w:t>
        <w:br/>
        <w:br/>
        <w:t>Key Columns:</w:t>
        <w:br/>
        <w:t>- Interaction_Date (DATE)</w:t>
        <w:br/>
        <w:t>- School (STRING) - e.g., 'Ashe', 'LHA'</w:t>
        <w:br/>
        <w:t>- Grade_Level (INTEGER)</w:t>
        <w:br/>
        <w:t>- Student_Number (STRING)</w:t>
        <w:br/>
        <w:t>- Student_LastFirst (STRING)</w:t>
        <w:br/>
        <w:t>- Staff (STRING)</w:t>
        <w:br/>
        <w:t>- UKG_Staff_ID (STRING)</w:t>
        <w:br/>
        <w:t>- Interaction (STRING)</w:t>
        <w:br/>
        <w:t>- Category (STRING)</w:t>
        <w:br/>
        <w:t>- Dollar_Value (FLOAT)</w:t>
        <w:br/>
        <w:t>- Comments (STRING)</w:t>
      </w:r>
    </w:p>
    <w:p>
      <w:pPr>
        <w:pStyle w:val="Heading3"/>
      </w:pPr>
      <w:r>
        <w:t>Kickboard ACL</w:t>
      </w:r>
    </w:p>
    <w:p>
      <w:r>
        <w:rPr>
          <w:rFonts w:ascii="Courier New" w:hAnsi="Courier New"/>
          <w:sz w:val="18"/>
        </w:rPr>
        <w:t>Table: fls-data-warehouse.acl.fls_acl_named</w:t>
        <w:br/>
        <w:br/>
        <w:t>Key Columns:</w:t>
        <w:br/>
        <w:t>- email (STRING)</w:t>
        <w:br/>
        <w:t>- powerschool (STRING) - school code</w:t>
      </w:r>
    </w:p>
    <w:p>
      <w:r>
        <w:t>__________________________________________________</w:t>
      </w:r>
    </w:p>
    <w:p>
      <w:pPr>
        <w:pStyle w:val="Heading1"/>
      </w:pPr>
      <w:r>
        <w:t>9. Troubleshooting</w:t>
      </w:r>
    </w:p>
    <w:p>
      <w:pPr>
        <w:pStyle w:val="Heading2"/>
      </w:pPr>
      <w:r>
        <w:t>Deployment Fails</w:t>
      </w:r>
    </w:p>
    <w:p>
      <w:r>
        <w:t>"Permission denied"</w:t>
      </w:r>
    </w:p>
    <w:p>
      <w:r>
        <w:rPr>
          <w:rFonts w:ascii="Courier New" w:hAnsi="Courier New"/>
          <w:sz w:val="18"/>
        </w:rPr>
        <w:t>gcloud auth login</w:t>
        <w:br/>
        <w:t>gcloud config set project talent-demo-482004</w:t>
      </w:r>
    </w:p>
    <w:p>
      <w:r>
        <w:t>"Docker build failed"</w:t>
      </w:r>
    </w:p>
    <w:p>
      <w:pPr>
        <w:pStyle w:val="ListBullet"/>
      </w:pPr>
      <w:r>
        <w:t>Check `requirements.txt` for typos</w:t>
      </w:r>
    </w:p>
    <w:p>
      <w:pPr>
        <w:pStyle w:val="ListBullet"/>
      </w:pPr>
      <w:r>
        <w:t>Check `Dockerfile` syntax</w:t>
      </w:r>
    </w:p>
    <w:p>
      <w:pPr>
        <w:pStyle w:val="Heading2"/>
      </w:pPr>
      <w:r>
        <w:t>Application Errors</w:t>
      </w:r>
    </w:p>
    <w:p>
      <w:r>
        <w:t>500 Internal Server Error</w:t>
      </w:r>
    </w:p>
    <w:p>
      <w:pPr>
        <w:pStyle w:val="ListBullet"/>
      </w:pPr>
      <w:r>
        <w:t>Check Cloud Run logs:</w:t>
      </w:r>
    </w:p>
    <w:p>
      <w:r>
        <w:t xml:space="preserve">  `bash</w:t>
      </w:r>
    </w:p>
    <w:p>
      <w:r>
        <w:t xml:space="preserve">  gcloud run logs read bigquery-dashboards --region us-central1</w:t>
      </w:r>
    </w:p>
    <w:p>
      <w:r>
        <w:t xml:space="preserve">  `</w:t>
      </w:r>
    </w:p>
    <w:p>
      <w:r>
        <w:t>BigQuery Permission Denied</w:t>
      </w:r>
    </w:p>
    <w:p>
      <w:pPr>
        <w:pStyle w:val="ListBullet"/>
      </w:pPr>
      <w:r>
        <w:t>The Cloud Run service account needs BigQuery access</w:t>
      </w:r>
    </w:p>
    <w:p>
      <w:pPr>
        <w:pStyle w:val="ListBullet"/>
      </w:pPr>
      <w:r>
        <w:t>Check IAM permissions in Google Cloud Console</w:t>
      </w:r>
    </w:p>
    <w:p>
      <w:pPr>
        <w:pStyle w:val="Heading2"/>
      </w:pPr>
      <w:r>
        <w:t>Local Development Issues</w:t>
      </w:r>
    </w:p>
    <w:p>
      <w:r>
        <w:t>"Module not found"</w:t>
      </w:r>
    </w:p>
    <w:p>
      <w:r>
        <w:rPr>
          <w:rFonts w:ascii="Courier New" w:hAnsi="Courier New"/>
          <w:sz w:val="18"/>
        </w:rPr>
        <w:t>pip install -r requirements.txt</w:t>
      </w:r>
    </w:p>
    <w:p>
      <w:r>
        <w:t>"OAuth error" locally</w:t>
      </w:r>
    </w:p>
    <w:p>
      <w:pPr>
        <w:pStyle w:val="ListBullet"/>
      </w:pPr>
      <w:r>
        <w:t>Make sure `FLASK_ENV=development` is set</w:t>
      </w:r>
    </w:p>
    <w:p>
      <w:pPr>
        <w:pStyle w:val="ListBullet"/>
      </w:pPr>
      <w:r>
        <w:t>Or set up OAuth credentials for local testing</w:t>
      </w:r>
    </w:p>
    <w:p>
      <w:r>
        <w:t>__________________________________________________</w:t>
      </w:r>
    </w:p>
    <w:p>
      <w:pPr>
        <w:pStyle w:val="Heading1"/>
      </w:pPr>
      <w:r>
        <w:t>10. Using Claude Code</w:t>
      </w:r>
    </w:p>
    <w:p>
      <w:r>
        <w:t>Claude Code is an AI assistant that helped build this system. You can use it to make changes without deep coding knowledge.</w:t>
      </w:r>
    </w:p>
    <w:p>
      <w:pPr>
        <w:pStyle w:val="Heading2"/>
      </w:pPr>
      <w:r>
        <w:t>What is Claude Code?</w:t>
      </w:r>
    </w:p>
    <w:p>
      <w:pPr>
        <w:pStyle w:val="ListBullet"/>
      </w:pPr>
      <w:r>
        <w:t>AI-powered coding assistant</w:t>
      </w:r>
    </w:p>
    <w:p>
      <w:pPr>
        <w:pStyle w:val="ListBullet"/>
      </w:pPr>
      <w:r>
        <w:t>Runs in your terminal</w:t>
      </w:r>
    </w:p>
    <w:p>
      <w:pPr>
        <w:pStyle w:val="ListBullet"/>
      </w:pPr>
      <w:r>
        <w:t>Can read, write, and modify code</w:t>
      </w:r>
    </w:p>
    <w:p>
      <w:pPr>
        <w:pStyle w:val="ListBullet"/>
      </w:pPr>
      <w:r>
        <w:t>Can run commands and deploy</w:t>
      </w:r>
    </w:p>
    <w:p>
      <w:pPr>
        <w:pStyle w:val="Heading2"/>
      </w:pPr>
      <w:r>
        <w:t>Installing Claude Code</w:t>
      </w:r>
    </w:p>
    <w:p>
      <w:r>
        <w:rPr>
          <w:rFonts w:ascii="Courier New" w:hAnsi="Courier New"/>
          <w:sz w:val="18"/>
        </w:rPr>
        <w:t>npm install -g @anthropic-ai/claude-code</w:t>
      </w:r>
    </w:p>
    <w:p>
      <w:pPr>
        <w:pStyle w:val="Heading2"/>
      </w:pPr>
      <w:r>
        <w:t>Basic Usage</w:t>
      </w:r>
    </w:p>
    <w:p>
      <w:r>
        <w:rPr>
          <w:rFonts w:ascii="Courier New" w:hAnsi="Courier New"/>
          <w:sz w:val="18"/>
        </w:rPr>
        <w:t>cd bigquery-dashboards</w:t>
        <w:br/>
        <w:t>claude</w:t>
        <w:br/>
        <w:br/>
        <w:t># Then type your request, for example:</w:t>
        <w:br/>
        <w:t>&gt; Add jsmith@firstlineschools.org as an admin</w:t>
        <w:br/>
        <w:br/>
        <w:t># Claude will:</w:t>
        <w:br/>
        <w:t># 1. Find the right file (config.py)</w:t>
        <w:br/>
        <w:t># 2. Make the change</w:t>
        <w:br/>
        <w:t># 3. Show you what changed</w:t>
        <w:br/>
        <w:t># 4. Offer to commit and deploy</w:t>
      </w:r>
    </w:p>
    <w:p>
      <w:pPr>
        <w:pStyle w:val="Heading2"/>
      </w:pPr>
      <w:r>
        <w:t>Example Prompts</w:t>
      </w:r>
    </w:p>
    <w:p>
      <w:r>
        <w:t>Adding an admin:</w:t>
      </w:r>
    </w:p>
    <w:p>
      <w:r>
        <w:rPr>
          <w:rFonts w:ascii="Courier New" w:hAnsi="Courier New"/>
          <w:sz w:val="18"/>
        </w:rPr>
        <w:t>Add jsmith@firstlineschools.org (John Smith - Director of Operations) as an admin</w:t>
      </w:r>
    </w:p>
    <w:p>
      <w:r>
        <w:t>Checking permissions:</w:t>
      </w:r>
    </w:p>
    <w:p>
      <w:r>
        <w:rPr>
          <w:rFonts w:ascii="Courier New" w:hAnsi="Courier New"/>
          <w:sz w:val="18"/>
        </w:rPr>
        <w:t>What can mtoussaint@firstlineschools.org see on the Kickboard dashboard?</w:t>
      </w:r>
    </w:p>
    <w:p>
      <w:r>
        <w:t>Making UI changes:</w:t>
      </w:r>
    </w:p>
    <w:p>
      <w:r>
        <w:rPr>
          <w:rFonts w:ascii="Courier New" w:hAnsi="Courier New"/>
          <w:sz w:val="18"/>
        </w:rPr>
        <w:t>Change the default date range on Kickboard to start from September 1st instead of August 4th</w:t>
      </w:r>
    </w:p>
    <w:p>
      <w:r>
        <w:t>Deploying:</w:t>
      </w:r>
    </w:p>
    <w:p>
      <w:r>
        <w:rPr>
          <w:rFonts w:ascii="Courier New" w:hAnsi="Courier New"/>
          <w:sz w:val="18"/>
        </w:rPr>
        <w:t>Deploy the changes to Cloud Run</w:t>
      </w:r>
    </w:p>
    <w:p>
      <w:pPr>
        <w:pStyle w:val="Heading2"/>
      </w:pPr>
      <w:r>
        <w:t>Tips for Using Claude Code</w:t>
      </w:r>
    </w:p>
    <w:p>
      <w:pPr>
        <w:pStyle w:val="ListNumber"/>
      </w:pPr>
      <w:r>
        <w:t>Be specific about what you want</w:t>
      </w:r>
    </w:p>
    <w:p>
      <w:pPr>
        <w:pStyle w:val="ListNumber"/>
      </w:pPr>
      <w:r>
        <w:t>Mention file names if you know them</w:t>
      </w:r>
    </w:p>
    <w:p>
      <w:pPr>
        <w:pStyle w:val="ListNumber"/>
      </w:pPr>
      <w:r>
        <w:t>Ask it to explain before making changes</w:t>
      </w:r>
    </w:p>
    <w:p>
      <w:pPr>
        <w:pStyle w:val="ListNumber"/>
      </w:pPr>
      <w:r>
        <w:t>Always test after deployment</w:t>
      </w:r>
    </w:p>
    <w:p>
      <w:pPr>
        <w:pStyle w:val="ListNumber"/>
      </w:pPr>
      <w:r>
        <w:t>Keep prompts focused on one task at a time</w:t>
      </w:r>
    </w:p>
    <w:p>
      <w:r>
        <w:t>__________________________________________________</w:t>
      </w:r>
    </w:p>
    <w:p>
      <w:pPr>
        <w:pStyle w:val="Heading1"/>
      </w:pPr>
      <w:r>
        <w:t>Quick Reference</w:t>
      </w:r>
    </w:p>
    <w:p>
      <w:pPr>
        <w:pStyle w:val="Heading2"/>
      </w:pPr>
      <w:r>
        <w:t>Important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Live Application</w:t>
            </w:r>
          </w:p>
        </w:tc>
        <w:tc>
          <w:tcPr>
            <w:tcW w:type="dxa" w:w="4320"/>
          </w:tcPr>
          <w:p>
            <w:r>
              <w:t>https://bigquery-dashboards-965913991496.us-central1.run.app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https://github.com/sshirey-png/bigquery-dashboards</w:t>
            </w:r>
          </w:p>
        </w:tc>
      </w:tr>
      <w:tr>
        <w:tc>
          <w:tcPr>
            <w:tcW w:type="dxa" w:w="4320"/>
          </w:tcPr>
          <w:p>
            <w:r>
              <w:t>Google Cloud Console</w:t>
            </w:r>
          </w:p>
        </w:tc>
        <w:tc>
          <w:tcPr>
            <w:tcW w:type="dxa" w:w="4320"/>
          </w:tcPr>
          <w:p>
            <w:r>
              <w:t>https://console.cloud.google.com/run?project=talent-demo-482004</w:t>
            </w:r>
          </w:p>
        </w:tc>
      </w:tr>
      <w:tr>
        <w:tc>
          <w:tcPr>
            <w:tcW w:type="dxa" w:w="4320"/>
          </w:tcPr>
          <w:p>
            <w:r>
              <w:t>BigQuery Console</w:t>
            </w:r>
          </w:p>
        </w:tc>
        <w:tc>
          <w:tcPr>
            <w:tcW w:type="dxa" w:w="4320"/>
          </w:tcPr>
          <w:p>
            <w:r>
              <w:t>https://console.cloud.google.com/bigquery?project=talent-demo-482004</w:t>
            </w:r>
          </w:p>
        </w:tc>
      </w:tr>
    </w:tbl>
    <w:p/>
    <w:p>
      <w:pPr>
        <w:pStyle w:val="Heading2"/>
      </w:pPr>
      <w:r>
        <w:t>Common Commands</w:t>
      </w:r>
    </w:p>
    <w:p>
      <w:r>
        <w:rPr>
          <w:rFonts w:ascii="Courier New" w:hAnsi="Courier New"/>
          <w:sz w:val="18"/>
        </w:rPr>
        <w:t># Deploy</w:t>
        <w:br/>
        <w:t>gcloud run deploy bigquery-dashboards --source . --region us-central1 --allow-unauthenticated</w:t>
        <w:br/>
        <w:br/>
        <w:t># View logs</w:t>
        <w:br/>
        <w:t>gcloud run logs read bigquery-dashboards --region us-central1</w:t>
        <w:br/>
        <w:br/>
        <w:t># Git commit and push</w:t>
        <w:br/>
        <w:t>git add .</w:t>
        <w:br/>
        <w:t>git commit -m "Description of change"</w:t>
        <w:br/>
        <w:t>git push origin master</w:t>
        <w:br/>
        <w:br/>
        <w:t># Run locally</w:t>
        <w:br/>
        <w:t>set FLASK_ENV=development</w:t>
        <w:br/>
        <w:t>python app.py</w:t>
      </w:r>
    </w:p>
    <w:p>
      <w:pPr>
        <w:pStyle w:val="Heading2"/>
      </w:pPr>
      <w:r>
        <w:t>Key Configuration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Variable/Section</w:t>
            </w:r>
          </w:p>
        </w:tc>
      </w:tr>
      <w:tr>
        <w:tc>
          <w:tcPr>
            <w:tcW w:type="dxa" w:w="2880"/>
          </w:tcPr>
          <w:p>
            <w:r>
              <w:t>Admin emails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ADMIN_EMAILS</w:t>
            </w:r>
          </w:p>
        </w:tc>
      </w:tr>
      <w:tr>
        <w:tc>
          <w:tcPr>
            <w:tcW w:type="dxa" w:w="2880"/>
          </w:tcPr>
          <w:p>
            <w:r>
              <w:t>School mappings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KICKBOARD_SCHOOL_MAP</w:t>
            </w:r>
          </w:p>
        </w:tc>
      </w:tr>
      <w:tr>
        <w:tc>
          <w:tcPr>
            <w:tcW w:type="dxa" w:w="2880"/>
          </w:tcPr>
          <w:p>
            <w:r>
              <w:t>School year start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CURRENT_SY_START</w:t>
            </w:r>
          </w:p>
        </w:tc>
      </w:tr>
      <w:tr>
        <w:tc>
          <w:tcPr>
            <w:tcW w:type="dxa" w:w="2880"/>
          </w:tcPr>
          <w:p>
            <w:r>
              <w:t>School leader titles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KICKBOARD_SCHOOL_LEADER_TITLES</w:t>
            </w:r>
          </w:p>
        </w:tc>
      </w:tr>
      <w:tr>
        <w:tc>
          <w:tcPr>
            <w:tcW w:type="dxa" w:w="2880"/>
          </w:tcPr>
          <w:p>
            <w:r>
              <w:t>Email aliases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EMAIL_ALIASES</w:t>
            </w:r>
          </w:p>
        </w:tc>
      </w:tr>
      <w:tr>
        <w:tc>
          <w:tcPr>
            <w:tcW w:type="dxa" w:w="2880"/>
          </w:tcPr>
          <w:p>
            <w:r>
              <w:t>BigQuery tables</w:t>
            </w:r>
          </w:p>
        </w:tc>
        <w:tc>
          <w:tcPr>
            <w:tcW w:type="dxa" w:w="2880"/>
          </w:tcPr>
          <w:p>
            <w:r>
              <w:t>config.py</w:t>
            </w:r>
          </w:p>
        </w:tc>
        <w:tc>
          <w:tcPr>
            <w:tcW w:type="dxa" w:w="2880"/>
          </w:tcPr>
          <w:p>
            <w:r>
              <w:t>PROJECT_ID, DATASET_ID, etc.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t>Support</w:t>
      </w:r>
    </w:p>
    <w:p>
      <w:r>
        <w:t>For technical issues:</w:t>
      </w:r>
    </w:p>
    <w:p>
      <w:pPr>
        <w:pStyle w:val="ListNumber"/>
      </w:pPr>
      <w:r>
        <w:t>Check the troubleshooting section above</w:t>
      </w:r>
    </w:p>
    <w:p>
      <w:pPr>
        <w:pStyle w:val="ListNumber"/>
      </w:pPr>
      <w:r>
        <w:t>Review Cloud Run logs for error messages</w:t>
      </w:r>
    </w:p>
    <w:p>
      <w:pPr>
        <w:pStyle w:val="ListNumber"/>
      </w:pPr>
      <w:r>
        <w:t>Use Claude Code to help diagnose and fix issues</w:t>
      </w:r>
    </w:p>
    <w:p>
      <w:pPr>
        <w:pStyle w:val="ListNumber"/>
      </w:pPr>
      <w:r>
        <w:t>Check GitHub issues or create a new one</w:t>
      </w:r>
    </w:p>
    <w:p>
      <w:r>
        <w:t>For access/permission issues:</w:t>
      </w:r>
    </w:p>
    <w:p>
      <w:pPr>
        <w:pStyle w:val="ListBullet"/>
      </w:pPr>
      <w:r>
        <w:t>Contact an admin from the admin list in config.py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