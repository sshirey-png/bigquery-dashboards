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FirstLine Schools Dashboard System - User Guide</w:t>
      </w:r>
    </w:p>
    <w:p>
      <w:pPr>
        <w:pStyle w:val="Heading1"/>
      </w:pPr>
      <w:r>
        <w:t>Overview</w:t>
      </w:r>
    </w:p>
    <w:p>
      <w:r>
        <w:t>The FirstLine Schools Dashboard System is a web-based platform that provides staff with access to various data views depending on their role. All dashboards require Google authentication with a @firstlineschools.org account.</w:t>
      </w:r>
    </w:p>
    <w:p>
      <w:r>
        <w:t>Live URL: https://bigquery-dashboards-965913991496.us-central1.run.app</w:t>
      </w:r>
    </w:p>
    <w:p>
      <w:r>
        <w:t>__________________________________________________</w:t>
      </w:r>
    </w:p>
    <w:p>
      <w:pPr>
        <w:pStyle w:val="Heading1"/>
      </w:pPr>
      <w:r>
        <w:t>Available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URL 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Supervisor Dashboard</w:t>
            </w:r>
          </w:p>
        </w:tc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View and manage direct reports, observations, certifications</w:t>
            </w:r>
          </w:p>
        </w:tc>
      </w:tr>
      <w:tr>
        <w:tc>
          <w:tcPr>
            <w:tcW w:type="dxa" w:w="2880"/>
          </w:tcPr>
          <w:p>
            <w:r>
              <w:t>HR Dashboard</w:t>
            </w:r>
          </w:p>
        </w:tc>
        <w:tc>
          <w:tcPr>
            <w:tcW w:type="dxa" w:w="2880"/>
          </w:tcPr>
          <w:p>
            <w:r>
              <w:t>`/hr-dashboard`</w:t>
            </w:r>
          </w:p>
        </w:tc>
        <w:tc>
          <w:tcPr>
            <w:tcW w:type="dxa" w:w="2880"/>
          </w:tcPr>
          <w:p>
            <w:r>
              <w:t>Network-wide staff data and filters</w:t>
            </w:r>
          </w:p>
        </w:tc>
      </w:tr>
      <w:tr>
        <w:tc>
          <w:tcPr>
            <w:tcW w:type="dxa" w:w="2880"/>
          </w:tcPr>
          <w:p>
            <w:r>
              <w:t>Schools Dashboard</w:t>
            </w:r>
          </w:p>
        </w:tc>
        <w:tc>
          <w:tcPr>
            <w:tcW w:type="dxa" w:w="2880"/>
          </w:tcPr>
          <w:p>
            <w:r>
              <w:t>`/schools-dashboard`</w:t>
            </w:r>
          </w:p>
        </w:tc>
        <w:tc>
          <w:tcPr>
            <w:tcW w:type="dxa" w:w="2880"/>
          </w:tcPr>
          <w:p>
            <w:r>
              <w:t>Academic team view of teacher data</w:t>
            </w:r>
          </w:p>
        </w:tc>
      </w:tr>
      <w:tr>
        <w:tc>
          <w:tcPr>
            <w:tcW w:type="dxa" w:w="2880"/>
          </w:tcPr>
          <w:p>
            <w:r>
              <w:t>Kickboard Dashboard</w:t>
            </w:r>
          </w:p>
        </w:tc>
        <w:tc>
          <w:tcPr>
            <w:tcW w:type="dxa" w:w="2880"/>
          </w:tcPr>
          <w:p>
            <w:r>
              <w:t>`/kickboard-dashboard`</w:t>
            </w:r>
          </w:p>
        </w:tc>
        <w:tc>
          <w:tcPr>
            <w:tcW w:type="dxa" w:w="2880"/>
          </w:tcPr>
          <w:p>
            <w:r>
              <w:t>Student behavior tracking and interactions</w:t>
            </w:r>
          </w:p>
        </w:tc>
      </w:tr>
      <w:tr>
        <w:tc>
          <w:tcPr>
            <w:tcW w:type="dxa" w:w="2880"/>
          </w:tcPr>
          <w:p>
            <w:r>
              <w:t>Org Chart</w:t>
            </w:r>
          </w:p>
        </w:tc>
        <w:tc>
          <w:tcPr>
            <w:tcW w:type="dxa" w:w="2880"/>
          </w:tcPr>
          <w:p>
            <w:r>
              <w:t>`/orgchart`</w:t>
            </w:r>
          </w:p>
        </w:tc>
        <w:tc>
          <w:tcPr>
            <w:tcW w:type="dxa" w:w="2880"/>
          </w:tcPr>
          <w:p>
            <w:r>
              <w:t>Visual organization hierarchy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1. Supervisor Dashboard</w:t>
      </w:r>
    </w:p>
    <w:p>
      <w:pPr>
        <w:pStyle w:val="Heading2"/>
      </w:pPr>
      <w:r>
        <w:t>Who Can Access</w:t>
      </w:r>
    </w:p>
    <w:p>
      <w:pPr>
        <w:pStyle w:val="ListBullet"/>
      </w:pPr>
      <w:r>
        <w:t>Any staff member who supervises others (appears in `Supervisor_Email` column in staff data)</w:t>
      </w:r>
    </w:p>
    <w:p>
      <w:pPr>
        <w:pStyle w:val="ListBullet"/>
      </w:pPr>
      <w:r>
        <w:t>Admins can view all supervisors</w:t>
      </w:r>
    </w:p>
    <w:p>
      <w:pPr>
        <w:pStyle w:val="Heading2"/>
      </w:pPr>
      <w:r>
        <w:t>What You See</w:t>
      </w:r>
    </w:p>
    <w:p>
      <w:pPr>
        <w:pStyle w:val="ListBullet"/>
      </w:pPr>
      <w:r>
        <w:t>**Your direct reports** and their:</w:t>
      </w:r>
    </w:p>
    <w:p>
      <w:r>
        <w:t xml:space="preserve">  - Observation completion status</w:t>
      </w:r>
    </w:p>
    <w:p>
      <w:r>
        <w:t xml:space="preserve">  - ITR (Instructional Teacher Rounds) data</w:t>
      </w:r>
    </w:p>
    <w:p>
      <w:r>
        <w:t xml:space="preserve">  - Certification status (Science of Reading, Numeracy, Teacher Cert)</w:t>
      </w:r>
    </w:p>
    <w:p>
      <w:r>
        <w:t xml:space="preserve">  - Action steps and meetings</w:t>
      </w:r>
    </w:p>
    <w:p>
      <w:pPr>
        <w:pStyle w:val="Heading2"/>
      </w:pPr>
      <w:r>
        <w:t>Navigation</w:t>
      </w:r>
    </w:p>
    <w:p>
      <w:pPr>
        <w:pStyle w:val="ListNumber"/>
      </w:pPr>
      <w:r>
        <w:t>Log in with your @firstlineschools.org Google account</w:t>
      </w:r>
    </w:p>
    <w:p>
      <w:pPr>
        <w:pStyle w:val="ListNumber"/>
      </w:pPr>
      <w:r>
        <w:t>If you're a supervisor, you'll see your team automatically</w:t>
      </w:r>
    </w:p>
    <w:p>
      <w:pPr>
        <w:pStyle w:val="ListNumber"/>
      </w:pPr>
      <w:r>
        <w:t>Admins can use the supervisor dropdown to view any team</w:t>
      </w:r>
    </w:p>
    <w:p>
      <w:r>
        <w:t>__________________________________________________</w:t>
      </w:r>
    </w:p>
    <w:p>
      <w:pPr>
        <w:pStyle w:val="Heading1"/>
      </w:pPr>
      <w:r>
        <w:t>2. HR Dashboard</w:t>
      </w:r>
    </w:p>
    <w:p>
      <w:pPr>
        <w:pStyle w:val="Heading2"/>
      </w:pPr>
      <w:r>
        <w:t>Who Can Access</w:t>
      </w:r>
    </w:p>
    <w:p>
      <w:r>
        <w:t>Admins only (see Admin List below)</w:t>
      </w:r>
    </w:p>
    <w:p>
      <w:pPr>
        <w:pStyle w:val="Heading2"/>
      </w:pPr>
      <w:r>
        <w:t>What You See</w:t>
      </w:r>
    </w:p>
    <w:p>
      <w:pPr>
        <w:pStyle w:val="ListBullet"/>
      </w:pPr>
      <w:r>
        <w:t>All staff across the network</w:t>
      </w:r>
    </w:p>
    <w:p>
      <w:pPr>
        <w:pStyle w:val="ListBullet"/>
      </w:pPr>
      <w:r>
        <w:t>Filters by: School, Function, Job Title, Certification Status</w:t>
      </w:r>
    </w:p>
    <w:p>
      <w:pPr>
        <w:pStyle w:val="ListBullet"/>
      </w:pPr>
      <w:r>
        <w:t>Export capabilities</w:t>
      </w:r>
    </w:p>
    <w:p>
      <w:pPr>
        <w:pStyle w:val="Heading2"/>
      </w:pPr>
      <w:r>
        <w:t>Navigation</w:t>
      </w:r>
    </w:p>
    <w:p>
      <w:pPr>
        <w:pStyle w:val="ListNumber"/>
      </w:pPr>
      <w:r>
        <w:t>Log in → Click "HR View" in header (only visible to admins)</w:t>
      </w:r>
    </w:p>
    <w:p>
      <w:pPr>
        <w:pStyle w:val="ListNumber"/>
      </w:pPr>
      <w:r>
        <w:t>Use filters to narrow down staff</w:t>
      </w:r>
    </w:p>
    <w:p>
      <w:pPr>
        <w:pStyle w:val="ListNumber"/>
      </w:pPr>
      <w:r>
        <w:t>Click on staff members for details</w:t>
      </w:r>
    </w:p>
    <w:p>
      <w:r>
        <w:t>__________________________________________________</w:t>
      </w:r>
    </w:p>
    <w:p>
      <w:pPr>
        <w:pStyle w:val="Heading1"/>
      </w:pPr>
      <w:r>
        <w:t>3. Schools Dashboard</w:t>
      </w:r>
    </w:p>
    <w:p>
      <w:pPr>
        <w:pStyle w:val="Heading2"/>
      </w:pPr>
      <w:r>
        <w:t>Who Can Access</w:t>
      </w:r>
    </w:p>
    <w:p>
      <w:pPr>
        <w:pStyle w:val="ListBullet"/>
      </w:pPr>
      <w:r>
        <w:t>**Chief Academic Officer** - sees all schools (except C-Team)</w:t>
      </w:r>
    </w:p>
    <w:p>
      <w:pPr>
        <w:pStyle w:val="ListBullet"/>
      </w:pPr>
      <w:r>
        <w:t>**ExDir of Teach and Learn** - sees teachers only</w:t>
      </w:r>
    </w:p>
    <w:p>
      <w:pPr>
        <w:pStyle w:val="ListBullet"/>
      </w:pPr>
      <w:r>
        <w:t>**K-8 Content Lead** - sees teachers only</w:t>
      </w:r>
    </w:p>
    <w:p>
      <w:pPr>
        <w:pStyle w:val="ListBullet"/>
      </w:pPr>
      <w:r>
        <w:t>**Admins** - full access</w:t>
      </w:r>
    </w:p>
    <w:p>
      <w:pPr>
        <w:pStyle w:val="Heading2"/>
      </w:pPr>
      <w:r>
        <w:t>What You See</w:t>
      </w:r>
    </w:p>
    <w:p>
      <w:pPr>
        <w:pStyle w:val="ListBullet"/>
      </w:pPr>
      <w:r>
        <w:t>Teacher observation and certification data</w:t>
      </w:r>
    </w:p>
    <w:p>
      <w:pPr>
        <w:pStyle w:val="ListBullet"/>
      </w:pPr>
      <w:r>
        <w:t>Filtered by role-appropriate scope</w:t>
      </w:r>
    </w:p>
    <w:p>
      <w:r>
        <w:t>__________________________________________________</w:t>
      </w:r>
    </w:p>
    <w:p>
      <w:pPr>
        <w:pStyle w:val="Heading1"/>
      </w:pPr>
      <w:r>
        <w:t>4. Kickboard Dashboard</w:t>
      </w:r>
    </w:p>
    <w:p>
      <w:pPr>
        <w:pStyle w:val="Heading2"/>
      </w:pPr>
      <w:r>
        <w:t>Who Can Access (Hybrid Permission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 Level</w:t>
            </w:r>
          </w:p>
        </w:tc>
      </w:tr>
      <w:tr>
        <w:tc>
          <w:tcPr>
            <w:tcW w:type="dxa" w:w="4320"/>
          </w:tcPr>
          <w:p>
            <w:r>
              <w:t>**Admins**</w:t>
            </w:r>
          </w:p>
        </w:tc>
        <w:tc>
          <w:tcPr>
            <w:tcW w:type="dxa" w:w="4320"/>
          </w:tcPr>
          <w:p>
            <w:r>
              <w:t>All schools, all data</w:t>
            </w:r>
          </w:p>
        </w:tc>
      </w:tr>
      <w:tr>
        <w:tc>
          <w:tcPr>
            <w:tcW w:type="dxa" w:w="4320"/>
          </w:tcPr>
          <w:p>
            <w:r>
              <w:t>**School Leaders** (Principal, AP, Dean, Head of School)</w:t>
            </w:r>
          </w:p>
        </w:tc>
        <w:tc>
          <w:tcPr>
            <w:tcW w:type="dxa" w:w="4320"/>
          </w:tcPr>
          <w:p>
            <w:r>
              <w:t>Full data for their school</w:t>
            </w:r>
          </w:p>
        </w:tc>
      </w:tr>
      <w:tr>
        <w:tc>
          <w:tcPr>
            <w:tcW w:type="dxa" w:w="4320"/>
          </w:tcPr>
          <w:p>
            <w:r>
              <w:t>**Supervisors**</w:t>
            </w:r>
          </w:p>
        </w:tc>
        <w:tc>
          <w:tcPr>
            <w:tcW w:type="dxa" w:w="4320"/>
          </w:tcPr>
          <w:p>
            <w:r>
              <w:t>Interactions logged by staff in their reporting chain</w:t>
            </w:r>
          </w:p>
        </w:tc>
      </w:tr>
      <w:tr>
        <w:tc>
          <w:tcPr>
            <w:tcW w:type="dxa" w:w="4320"/>
          </w:tcPr>
          <w:p>
            <w:r>
              <w:t>**ACL Grants**</w:t>
            </w:r>
          </w:p>
        </w:tc>
        <w:tc>
          <w:tcPr>
            <w:tcW w:type="dxa" w:w="4320"/>
          </w:tcPr>
          <w:p>
            <w:r>
              <w:t>Specific schools granted via ACL table</w:t>
            </w:r>
          </w:p>
        </w:tc>
      </w:tr>
    </w:tbl>
    <w:p/>
    <w:p>
      <w:pPr>
        <w:pStyle w:val="Heading2"/>
      </w:pPr>
      <w:r>
        <w:t>Features</w:t>
      </w:r>
    </w:p>
    <w:p>
      <w:pPr>
        <w:pStyle w:val="Heading3"/>
      </w:pPr>
      <w:r>
        <w:t>Level 0: Network Summary</w:t>
      </w:r>
    </w:p>
    <w:p>
      <w:pPr>
        <w:pStyle w:val="ListBullet"/>
      </w:pPr>
      <w:r>
        <w:t>School cards showing interactions, positive/negative counts, ratios</w:t>
      </w:r>
    </w:p>
    <w:p>
      <w:pPr>
        <w:pStyle w:val="ListBullet"/>
      </w:pPr>
      <w:r>
        <w:t>Week-over-week trend indicators (green up, red down)</w:t>
      </w:r>
    </w:p>
    <w:p>
      <w:pPr>
        <w:pStyle w:val="ListBullet"/>
      </w:pPr>
      <w:r>
        <w:t>Click a school card to drill down</w:t>
      </w:r>
    </w:p>
    <w:p>
      <w:pPr>
        <w:pStyle w:val="Heading3"/>
      </w:pPr>
      <w:r>
        <w:t>Level 1: School View</w:t>
      </w:r>
    </w:p>
    <w:p>
      <w:pPr>
        <w:pStyle w:val="ListBullet"/>
      </w:pPr>
      <w:r>
        <w:t>Toggle between **"By Grade"** and **"By Teacher"** views</w:t>
      </w:r>
    </w:p>
    <w:p>
      <w:pPr>
        <w:pStyle w:val="ListBullet"/>
      </w:pPr>
      <w:r>
        <w:t>Summary stats: Total interactions, Positive, Negative, Ratio, Net Dollars</w:t>
      </w:r>
    </w:p>
    <w:p>
      <w:pPr>
        <w:pStyle w:val="ListBullet"/>
      </w:pPr>
      <w:r>
        <w:t>Click a grade to see students, or click a teacher to see their interactions</w:t>
      </w:r>
    </w:p>
    <w:p>
      <w:pPr>
        <w:pStyle w:val="Heading3"/>
      </w:pPr>
      <w:r>
        <w:t>Level 2: Student List (from Grade view)</w:t>
      </w:r>
    </w:p>
    <w:p>
      <w:pPr>
        <w:pStyle w:val="ListBullet"/>
      </w:pPr>
      <w:r>
        <w:t>Sortable columns (click headers)</w:t>
      </w:r>
    </w:p>
    <w:p>
      <w:pPr>
        <w:pStyle w:val="ListBullet"/>
      </w:pPr>
      <w:r>
        <w:t>Click a student to see their interaction history</w:t>
      </w:r>
    </w:p>
    <w:p>
      <w:pPr>
        <w:pStyle w:val="Heading3"/>
      </w:pPr>
      <w:r>
        <w:t>Modals</w:t>
      </w:r>
    </w:p>
    <w:p>
      <w:pPr>
        <w:pStyle w:val="ListBullet"/>
      </w:pPr>
      <w:r>
        <w:t>**Student Modal**: All interactions for a specific student</w:t>
      </w:r>
    </w:p>
    <w:p>
      <w:pPr>
        <w:pStyle w:val="ListBullet"/>
      </w:pPr>
      <w:r>
        <w:t>**Teacher Modal**: All interactions logged by a specific teacher</w:t>
      </w:r>
    </w:p>
    <w:p>
      <w:pPr>
        <w:pStyle w:val="Heading3"/>
      </w:pPr>
      <w:r>
        <w:t>Filters</w:t>
      </w:r>
    </w:p>
    <w:p>
      <w:pPr>
        <w:pStyle w:val="ListBullet"/>
      </w:pPr>
      <w:r>
        <w:t>**School**: Filter by school (hidden if you only have access to one)</w:t>
      </w:r>
    </w:p>
    <w:p>
      <w:pPr>
        <w:pStyle w:val="ListBullet"/>
      </w:pPr>
      <w:r>
        <w:t>**Grade**: Filter by grade level</w:t>
      </w:r>
    </w:p>
    <w:p>
      <w:pPr>
        <w:pStyle w:val="ListBullet"/>
      </w:pPr>
      <w:r>
        <w:t>**Category**: Filter by interaction category</w:t>
      </w:r>
    </w:p>
    <w:p>
      <w:pPr>
        <w:pStyle w:val="ListBullet"/>
      </w:pPr>
      <w:r>
        <w:t>**Staff**: Filter by staff member who logged the interaction</w:t>
      </w:r>
    </w:p>
    <w:p>
      <w:pPr>
        <w:pStyle w:val="ListBullet"/>
      </w:pPr>
      <w:r>
        <w:t>**Date Range**: Defaults to current school year (8/4/2025 - today)</w:t>
      </w:r>
    </w:p>
    <w:p>
      <w:r>
        <w:t>__________________________________________________</w:t>
      </w:r>
    </w:p>
    <w:p>
      <w:pPr>
        <w:pStyle w:val="Heading1"/>
      </w:pPr>
      <w:r>
        <w:t>Permission System</w:t>
      </w:r>
    </w:p>
    <w:p>
      <w:pPr>
        <w:pStyle w:val="Heading2"/>
      </w:pPr>
      <w:r>
        <w:t>Admin Users</w:t>
      </w:r>
    </w:p>
    <w:p>
      <w:r>
        <w:t>Admins have full access to ALL dashboards and ALL data. Current admin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sshirey@firstlineschools.org</w:t>
            </w:r>
          </w:p>
        </w:tc>
        <w:tc>
          <w:tcPr>
            <w:tcW w:type="dxa" w:w="2880"/>
          </w:tcPr>
          <w:p>
            <w:r>
              <w:t>Scott Shirey</w:t>
            </w:r>
          </w:p>
        </w:tc>
        <w:tc>
          <w:tcPr>
            <w:tcW w:type="dxa" w:w="2880"/>
          </w:tcPr>
          <w:p>
            <w:r>
              <w:t>Chief People Officer</w:t>
            </w:r>
          </w:p>
        </w:tc>
      </w:tr>
      <w:tr>
        <w:tc>
          <w:tcPr>
            <w:tcW w:type="dxa" w:w="2880"/>
          </w:tcPr>
          <w:p>
            <w:r>
              <w:t>brichardson@firstlineschools.org</w:t>
            </w:r>
          </w:p>
        </w:tc>
        <w:tc>
          <w:tcPr>
            <w:tcW w:type="dxa" w:w="2880"/>
          </w:tcPr>
          <w:p>
            <w:r>
              <w:t>Brittney Richardson</w:t>
            </w:r>
          </w:p>
        </w:tc>
        <w:tc>
          <w:tcPr>
            <w:tcW w:type="dxa" w:w="2880"/>
          </w:tcPr>
          <w:p>
            <w:r>
              <w:t>Chief of Human Resources</w:t>
            </w:r>
          </w:p>
        </w:tc>
      </w:tr>
      <w:tr>
        <w:tc>
          <w:tcPr>
            <w:tcW w:type="dxa" w:w="2880"/>
          </w:tcPr>
          <w:p>
            <w:r>
              <w:t>spence@firstlineschools.org</w:t>
            </w:r>
          </w:p>
        </w:tc>
        <w:tc>
          <w:tcPr>
            <w:tcW w:type="dxa" w:w="2880"/>
          </w:tcPr>
          <w:p>
            <w:r>
              <w:t>Sabrina Pence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mtoussaint@firstlineschools.org</w:t>
            </w:r>
          </w:p>
        </w:tc>
        <w:tc>
          <w:tcPr>
            <w:tcW w:type="dxa" w:w="2880"/>
          </w:tcPr>
          <w:p>
            <w:r>
              <w:t>M. Toussaint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csmith@firstlineschools.org</w:t>
            </w:r>
          </w:p>
        </w:tc>
        <w:tc>
          <w:tcPr>
            <w:tcW w:type="dxa" w:w="2880"/>
          </w:tcPr>
          <w:p>
            <w:r>
              <w:t>C. Smith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aleibfritz@firstlineschools.org</w:t>
            </w:r>
          </w:p>
        </w:tc>
        <w:tc>
          <w:tcPr>
            <w:tcW w:type="dxa" w:w="2880"/>
          </w:tcPr>
          <w:p>
            <w:r>
              <w:t>A. Leibfritz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sdomango@firstlineschools.org</w:t>
            </w:r>
          </w:p>
        </w:tc>
        <w:tc>
          <w:tcPr>
            <w:tcW w:type="dxa" w:w="2880"/>
          </w:tcPr>
          <w:p>
            <w:r>
              <w:t>Sivi Domango</w:t>
            </w:r>
          </w:p>
        </w:tc>
        <w:tc>
          <w:tcPr>
            <w:tcW w:type="dxa" w:w="2880"/>
          </w:tcPr>
          <w:p>
            <w:r>
              <w:t>Chief Experience Officer</w:t>
            </w:r>
          </w:p>
        </w:tc>
      </w:tr>
      <w:tr>
        <w:tc>
          <w:tcPr>
            <w:tcW w:type="dxa" w:w="2880"/>
          </w:tcPr>
          <w:p>
            <w:r>
              <w:t>dgoodwin@firstlineschools.org</w:t>
            </w:r>
          </w:p>
        </w:tc>
        <w:tc>
          <w:tcPr>
            <w:tcW w:type="dxa" w:w="2880"/>
          </w:tcPr>
          <w:p>
            <w:r>
              <w:t>Dawn Goodwin</w:t>
            </w:r>
          </w:p>
        </w:tc>
        <w:tc>
          <w:tcPr>
            <w:tcW w:type="dxa" w:w="2880"/>
          </w:tcPr>
          <w:p>
            <w:r>
              <w:t>K-8 Content Lead</w:t>
            </w:r>
          </w:p>
        </w:tc>
      </w:tr>
      <w:tr>
        <w:tc>
          <w:tcPr>
            <w:tcW w:type="dxa" w:w="2880"/>
          </w:tcPr>
          <w:p>
            <w:r>
              <w:t>rjohnson@firstlineschools.org</w:t>
            </w:r>
          </w:p>
        </w:tc>
        <w:tc>
          <w:tcPr>
            <w:tcW w:type="dxa" w:w="2880"/>
          </w:tcPr>
          <w:p>
            <w:r>
              <w:t>Rameisha Johnson</w:t>
            </w:r>
          </w:p>
        </w:tc>
        <w:tc>
          <w:tcPr>
            <w:tcW w:type="dxa" w:w="2880"/>
          </w:tcPr>
          <w:p>
            <w:r>
              <w:t>Manager Family Engagement</w:t>
            </w:r>
          </w:p>
        </w:tc>
      </w:tr>
      <w:tr>
        <w:tc>
          <w:tcPr>
            <w:tcW w:type="dxa" w:w="2880"/>
          </w:tcPr>
          <w:p>
            <w:r>
              <w:t>krodriguez@firstlineschools.org</w:t>
            </w:r>
          </w:p>
        </w:tc>
        <w:tc>
          <w:tcPr>
            <w:tcW w:type="dxa" w:w="2880"/>
          </w:tcPr>
          <w:p>
            <w:r>
              <w:t>Kristin Rodriguez</w:t>
            </w:r>
          </w:p>
        </w:tc>
        <w:tc>
          <w:tcPr>
            <w:tcW w:type="dxa" w:w="2880"/>
          </w:tcPr>
          <w:p>
            <w:r>
              <w:t>Dir of Culture</w:t>
            </w:r>
          </w:p>
        </w:tc>
      </w:tr>
      <w:tr>
        <w:tc>
          <w:tcPr>
            <w:tcW w:type="dxa" w:w="2880"/>
          </w:tcPr>
          <w:p>
            <w:r>
              <w:t>csteele@firstlineschools.org</w:t>
            </w:r>
          </w:p>
        </w:tc>
        <w:tc>
          <w:tcPr>
            <w:tcW w:type="dxa" w:w="2880"/>
          </w:tcPr>
          <w:p>
            <w:r>
              <w:t>Charlotte Steele</w:t>
            </w:r>
          </w:p>
        </w:tc>
        <w:tc>
          <w:tcPr>
            <w:tcW w:type="dxa" w:w="2880"/>
          </w:tcPr>
          <w:p>
            <w:r>
              <w:t>Dir of ESYNOLA</w:t>
            </w:r>
          </w:p>
        </w:tc>
      </w:tr>
    </w:tbl>
    <w:p/>
    <w:p>
      <w:pPr>
        <w:pStyle w:val="Heading2"/>
      </w:pPr>
      <w:r>
        <w:t>How Permissions Work</w:t>
      </w:r>
    </w:p>
    <w:p>
      <w:pPr>
        <w:pStyle w:val="ListNumber"/>
      </w:pPr>
      <w:r>
        <w:t>**User logs in** with Google (@firstlineschools.org only)</w:t>
      </w:r>
    </w:p>
    <w:p>
      <w:pPr>
        <w:pStyle w:val="ListNumber"/>
      </w:pPr>
      <w:r>
        <w:t>**System checks** (in order):</w:t>
      </w:r>
    </w:p>
    <w:p>
      <w:r>
        <w:t xml:space="preserve">   - Is user in ADMIN_EMAILS list? → Full access</w:t>
      </w:r>
    </w:p>
    <w:p>
      <w:r>
        <w:t xml:space="preserve">   - Is user a supervisor? → See their team's data</w:t>
      </w:r>
    </w:p>
    <w:p>
      <w:r>
        <w:t xml:space="preserve">   - Does user have specific role? → Role-based access</w:t>
      </w:r>
    </w:p>
    <w:p>
      <w:r>
        <w:t xml:space="preserve">   - Is user in ACL table? → Explicit grants</w:t>
      </w:r>
    </w:p>
    <w:p>
      <w:pPr>
        <w:pStyle w:val="ListNumber"/>
      </w:pPr>
      <w:r>
        <w:t>**Access denied** if none of the above apply</w:t>
      </w:r>
    </w:p>
    <w:p>
      <w:pPr>
        <w:pStyle w:val="Heading2"/>
      </w:pPr>
      <w:r>
        <w:t>School Leader Detection (Kickboard)</w:t>
      </w:r>
    </w:p>
    <w:p>
      <w:r>
        <w:t>The system automatically detects school leaders by job title:</w:t>
      </w:r>
    </w:p>
    <w:p>
      <w:pPr>
        <w:pStyle w:val="ListBullet"/>
      </w:pPr>
      <w:r>
        <w:t>Principal</w:t>
      </w:r>
    </w:p>
    <w:p>
      <w:pPr>
        <w:pStyle w:val="ListBullet"/>
      </w:pPr>
      <w:r>
        <w:t>Assistant Principal</w:t>
      </w:r>
    </w:p>
    <w:p>
      <w:pPr>
        <w:pStyle w:val="ListBullet"/>
      </w:pPr>
      <w:r>
        <w:t>Dean</w:t>
      </w:r>
    </w:p>
    <w:p>
      <w:pPr>
        <w:pStyle w:val="ListBullet"/>
      </w:pPr>
      <w:r>
        <w:t>Head of School</w:t>
      </w:r>
    </w:p>
    <w:p>
      <w:r>
        <w:t>These users automatically see full data for their school based on their Location field in the staff database.</w:t>
      </w:r>
    </w:p>
    <w:p>
      <w:r>
        <w:t>__________________________________________________</w:t>
      </w:r>
    </w:p>
    <w:p>
      <w:pPr>
        <w:pStyle w:val="Heading1"/>
      </w:pPr>
      <w:r>
        <w:t>Data Sources</w:t>
      </w:r>
    </w:p>
    <w:p>
      <w:r>
        <w:t>All data comes from Google BigQuery: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Source Table</w:t>
            </w:r>
          </w:p>
        </w:tc>
      </w:tr>
      <w:tr>
        <w:tc>
          <w:tcPr>
            <w:tcW w:type="dxa" w:w="4320"/>
          </w:tcPr>
          <w:p>
            <w:r>
              <w:t>Staff Information</w:t>
            </w:r>
          </w:p>
        </w:tc>
        <w:tc>
          <w:tcPr>
            <w:tcW w:type="dxa" w:w="4320"/>
          </w:tcPr>
          <w:p>
            <w:r>
              <w:t>`talent-demo-482004.talent_grow_observations.staff_master_list_with_function`</w:t>
            </w:r>
          </w:p>
        </w:tc>
      </w:tr>
      <w:tr>
        <w:tc>
          <w:tcPr>
            <w:tcW w:type="dxa" w:w="4320"/>
          </w:tcPr>
          <w:p>
            <w:r>
              <w:t>Supervisor Dashboard</w:t>
            </w:r>
          </w:p>
        </w:tc>
        <w:tc>
          <w:tcPr>
            <w:tcW w:type="dxa" w:w="4320"/>
          </w:tcPr>
          <w:p>
            <w:r>
              <w:t>`talent-demo-482004.talent_grow_observations.supervisor_dashboard_data`</w:t>
            </w:r>
          </w:p>
        </w:tc>
      </w:tr>
      <w:tr>
        <w:tc>
          <w:tcPr>
            <w:tcW w:type="dxa" w:w="4320"/>
          </w:tcPr>
          <w:p>
            <w:r>
              <w:t>Kickboard Interactions</w:t>
            </w:r>
          </w:p>
        </w:tc>
        <w:tc>
          <w:tcPr>
            <w:tcW w:type="dxa" w:w="4320"/>
          </w:tcPr>
          <w:p>
            <w:r>
              <w:t>`fls-data-warehouse.kickboard.interactions`</w:t>
            </w:r>
          </w:p>
        </w:tc>
      </w:tr>
      <w:tr>
        <w:tc>
          <w:tcPr>
            <w:tcW w:type="dxa" w:w="4320"/>
          </w:tcPr>
          <w:p>
            <w:r>
              <w:t>Kickboard ACL</w:t>
            </w:r>
          </w:p>
        </w:tc>
        <w:tc>
          <w:tcPr>
            <w:tcW w:type="dxa" w:w="4320"/>
          </w:tcPr>
          <w:p>
            <w:r>
              <w:t>`fls-data-warehouse.acl.fls_acl_named`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Common Tasks</w:t>
      </w:r>
    </w:p>
    <w:p>
      <w:pPr>
        <w:pStyle w:val="Heading2"/>
      </w:pPr>
      <w:r>
        <w:t>Adding a New Admin</w:t>
      </w:r>
    </w:p>
    <w:p>
      <w:r>
        <w:t>Contact someone with access to the codebase (see Technical Guide) to add the email to config.py in the ADMIN_EMAILS list.</w:t>
      </w:r>
    </w:p>
    <w:p>
      <w:pPr>
        <w:pStyle w:val="Heading2"/>
      </w:pPr>
      <w:r>
        <w:t>Granting Kickboard Access to Non-Supervisors</w:t>
      </w:r>
    </w:p>
    <w:p>
      <w:r>
        <w:t>Two options:</w:t>
      </w:r>
    </w:p>
    <w:p>
      <w:pPr>
        <w:pStyle w:val="ListNumber"/>
      </w:pPr>
      <w:r>
        <w:t>Add them to the `fls_acl_named` table in BigQuery (grants school-level access)</w:t>
      </w:r>
    </w:p>
    <w:p>
      <w:pPr>
        <w:pStyle w:val="ListNumber"/>
      </w:pPr>
      <w:r>
        <w:t>Add them to the `ADMIN_EMAILS` list (grants full access)</w:t>
      </w:r>
    </w:p>
    <w:p>
      <w:pPr>
        <w:pStyle w:val="Heading2"/>
      </w:pPr>
      <w:r>
        <w:t>Viewing Someone Else's Team (Admins Only)</w:t>
      </w:r>
    </w:p>
    <w:p>
      <w:pPr>
        <w:pStyle w:val="ListNumber"/>
      </w:pPr>
      <w:r>
        <w:t>Go to Supervisor Dashboard (`/`)</w:t>
      </w:r>
    </w:p>
    <w:p>
      <w:pPr>
        <w:pStyle w:val="ListNumber"/>
      </w:pPr>
      <w:r>
        <w:t>Use the supervisor dropdown to select the person</w:t>
      </w:r>
    </w:p>
    <w:p>
      <w:pPr>
        <w:pStyle w:val="ListNumber"/>
      </w:pPr>
      <w:r>
        <w:t>You'll see their team's data</w:t>
      </w:r>
    </w:p>
    <w:p>
      <w:pPr>
        <w:pStyle w:val="Heading2"/>
      </w:pPr>
      <w:r>
        <w:t>Checking Who Has Access</w:t>
      </w:r>
    </w:p>
    <w:p>
      <w:r>
        <w:t>The permission system is code-based. To see who has access:</w:t>
      </w:r>
    </w:p>
    <w:p>
      <w:pPr>
        <w:pStyle w:val="ListNumber"/>
      </w:pPr>
      <w:r>
        <w:t>**Admins**: Check `config.py` → `ADMIN_EMAILS`</w:t>
      </w:r>
    </w:p>
    <w:p>
      <w:pPr>
        <w:pStyle w:val="ListNumber"/>
      </w:pPr>
      <w:r>
        <w:t>**School Leaders**: Anyone with matching job titles at a school</w:t>
      </w:r>
    </w:p>
    <w:p>
      <w:pPr>
        <w:pStyle w:val="ListNumber"/>
      </w:pPr>
      <w:r>
        <w:t>**Supervisors**: Anyone with direct reports in staff database</w:t>
      </w:r>
    </w:p>
    <w:p>
      <w:pPr>
        <w:pStyle w:val="ListNumber"/>
      </w:pPr>
      <w:r>
        <w:t>**ACL Grants**: Check `fls-data-warehouse.acl.fls_acl_named` in BigQuery</w:t>
      </w:r>
    </w:p>
    <w:p>
      <w:r>
        <w:t>__________________________________________________</w:t>
      </w:r>
    </w:p>
    <w:p>
      <w:pPr>
        <w:pStyle w:val="Heading1"/>
      </w:pPr>
      <w:r>
        <w:t>Troubleshooting</w:t>
      </w:r>
    </w:p>
    <w:p>
      <w:pPr>
        <w:pStyle w:val="Heading2"/>
      </w:pPr>
      <w:r>
        <w:t>"Access Denied" Error</w:t>
      </w:r>
    </w:p>
    <w:p>
      <w:pPr>
        <w:pStyle w:val="ListBullet"/>
      </w:pPr>
      <w:r>
        <w:t>Verify you're using your @firstlineschools.org account</w:t>
      </w:r>
    </w:p>
    <w:p>
      <w:pPr>
        <w:pStyle w:val="ListBullet"/>
      </w:pPr>
      <w:r>
        <w:t>Check if you should have access (are you a supervisor? admin? school leader?)</w:t>
      </w:r>
    </w:p>
    <w:p>
      <w:pPr>
        <w:pStyle w:val="ListBullet"/>
      </w:pPr>
      <w:r>
        <w:t>Contact an admin to verify your permissions</w:t>
      </w:r>
    </w:p>
    <w:p>
      <w:pPr>
        <w:pStyle w:val="Heading2"/>
      </w:pPr>
      <w:r>
        <w:t>Data Looks Wrong or Outdated</w:t>
      </w:r>
    </w:p>
    <w:p>
      <w:pPr>
        <w:pStyle w:val="ListBullet"/>
      </w:pPr>
      <w:r>
        <w:t>Click the "Refresh" button in the header</w:t>
      </w:r>
    </w:p>
    <w:p>
      <w:pPr>
        <w:pStyle w:val="ListBullet"/>
      </w:pPr>
      <w:r>
        <w:t>Data comes from BigQuery - check if source data is up to date</w:t>
      </w:r>
    </w:p>
    <w:p>
      <w:pPr>
        <w:pStyle w:val="Heading2"/>
      </w:pPr>
      <w:r>
        <w:t>Can't See Kickboard Dashboard</w:t>
      </w:r>
    </w:p>
    <w:p>
      <w:r>
        <w:t>You need one of:</w:t>
      </w:r>
    </w:p>
    <w:p>
      <w:pPr>
        <w:pStyle w:val="ListBullet"/>
      </w:pPr>
      <w:r>
        <w:t>Admin access</w:t>
      </w:r>
    </w:p>
    <w:p>
      <w:pPr>
        <w:pStyle w:val="ListBullet"/>
      </w:pPr>
      <w:r>
        <w:t>School leader job title (Principal, AP, Dean)</w:t>
      </w:r>
    </w:p>
    <w:p>
      <w:pPr>
        <w:pStyle w:val="ListBullet"/>
      </w:pPr>
      <w:r>
        <w:t>Direct reports (supervisor access)</w:t>
      </w:r>
    </w:p>
    <w:p>
      <w:pPr>
        <w:pStyle w:val="ListBullet"/>
      </w:pPr>
      <w:r>
        <w:t>Entry in ACL table</w:t>
      </w:r>
    </w:p>
    <w:p>
      <w:pPr>
        <w:pStyle w:val="Heading2"/>
      </w:pPr>
      <w:r>
        <w:t>Page Won't Load</w:t>
      </w:r>
    </w:p>
    <w:p>
      <w:pPr>
        <w:pStyle w:val="ListBullet"/>
      </w:pPr>
      <w:r>
        <w:t>Try a hard refresh: Ctrl+Shift+R (Windows) or Cmd+Shift+R (Mac)</w:t>
      </w:r>
    </w:p>
    <w:p>
      <w:pPr>
        <w:pStyle w:val="ListBullet"/>
      </w:pPr>
      <w:r>
        <w:t>Clear browser cache</w:t>
      </w:r>
    </w:p>
    <w:p>
      <w:pPr>
        <w:pStyle w:val="ListBullet"/>
      </w:pPr>
      <w:r>
        <w:t>Try a different browser</w:t>
      </w:r>
    </w:p>
    <w:p>
      <w:r>
        <w:t>__________________________________________________</w:t>
      </w:r>
    </w:p>
    <w:p>
      <w:pPr>
        <w:pStyle w:val="Heading1"/>
      </w:pPr>
      <w:r>
        <w:t>School Codes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Full Name</w:t>
            </w:r>
          </w:p>
        </w:tc>
      </w:tr>
      <w:tr>
        <w:tc>
          <w:tcPr>
            <w:tcW w:type="dxa" w:w="4320"/>
          </w:tcPr>
          <w:p>
            <w:r>
              <w:t>Ashe</w:t>
            </w:r>
          </w:p>
        </w:tc>
        <w:tc>
          <w:tcPr>
            <w:tcW w:type="dxa" w:w="4320"/>
          </w:tcPr>
          <w:p>
            <w:r>
              <w:t>Arthur Ashe Charter School</w:t>
            </w:r>
          </w:p>
        </w:tc>
      </w:tr>
      <w:tr>
        <w:tc>
          <w:tcPr>
            <w:tcW w:type="dxa" w:w="4320"/>
          </w:tcPr>
          <w:p>
            <w:r>
              <w:t>LHA</w:t>
            </w:r>
          </w:p>
        </w:tc>
        <w:tc>
          <w:tcPr>
            <w:tcW w:type="dxa" w:w="4320"/>
          </w:tcPr>
          <w:p>
            <w:r>
              <w:t>Langston Hughes Academy</w:t>
            </w:r>
          </w:p>
        </w:tc>
      </w:tr>
      <w:tr>
        <w:tc>
          <w:tcPr>
            <w:tcW w:type="dxa" w:w="4320"/>
          </w:tcPr>
          <w:p>
            <w:r>
              <w:t>Wheatley</w:t>
            </w:r>
          </w:p>
        </w:tc>
        <w:tc>
          <w:tcPr>
            <w:tcW w:type="dxa" w:w="4320"/>
          </w:tcPr>
          <w:p>
            <w:r>
              <w:t>Phillis Wheatley Community School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Samuel J. Green Charter School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Contact</w:t>
      </w:r>
    </w:p>
    <w:p>
      <w:r>
        <w:t>For access issues or questions, contact:</w:t>
      </w:r>
    </w:p>
    <w:p>
      <w:pPr>
        <w:pStyle w:val="ListBullet"/>
      </w:pPr>
      <w:r>
        <w:t>Scott Shirey (sshirey@firstlineschools.org) - Chief People Officer</w:t>
      </w:r>
    </w:p>
    <w:p>
      <w:pPr>
        <w:pStyle w:val="ListBullet"/>
      </w:pPr>
      <w:r>
        <w:t>Brittney Richardson (brichardson@firstlineschools.org) - Chief of Human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